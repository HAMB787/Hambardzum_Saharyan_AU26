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708E" w14:textId="77777777" w:rsidR="00E335CA" w:rsidRPr="00F4036A" w:rsidRDefault="00000000" w:rsidP="00F4036A">
      <w:pPr>
        <w:pStyle w:val="Heading1"/>
        <w:ind w:left="2160" w:firstLine="720"/>
        <w:rPr>
          <w:rFonts w:ascii="Sylfaen" w:hAnsi="Sylfaen"/>
          <w:color w:val="000000" w:themeColor="text1"/>
        </w:rPr>
      </w:pPr>
      <w:r w:rsidRPr="00F4036A">
        <w:rPr>
          <w:rFonts w:ascii="Sylfaen" w:hAnsi="Sylfaen"/>
          <w:color w:val="000000" w:themeColor="text1"/>
        </w:rPr>
        <w:t>Business Description</w:t>
      </w:r>
    </w:p>
    <w:p w14:paraId="3E25CF54" w14:textId="77777777" w:rsidR="00E335CA" w:rsidRPr="00F4036A" w:rsidRDefault="00000000">
      <w:pPr>
        <w:pStyle w:val="Heading2"/>
        <w:rPr>
          <w:rFonts w:ascii="Sylfaen" w:hAnsi="Sylfaen"/>
          <w:color w:val="000000" w:themeColor="text1"/>
        </w:rPr>
      </w:pPr>
      <w:r w:rsidRPr="00F4036A">
        <w:rPr>
          <w:rFonts w:ascii="Sylfaen" w:hAnsi="Sylfaen"/>
          <w:color w:val="000000" w:themeColor="text1"/>
        </w:rPr>
        <w:t>1.1 the Benefits of implementing a database. Project Vision</w:t>
      </w:r>
    </w:p>
    <w:p w14:paraId="4B8F97E4" w14:textId="77777777" w:rsidR="00E335CA" w:rsidRPr="00F4036A" w:rsidRDefault="00000000">
      <w:pPr>
        <w:rPr>
          <w:rFonts w:ascii="Sylfaen" w:hAnsi="Sylfaen"/>
        </w:rPr>
      </w:pPr>
      <w:r w:rsidRPr="00F4036A">
        <w:rPr>
          <w:rFonts w:ascii="Sylfaen" w:hAnsi="Sylfaen"/>
        </w:rPr>
        <w:t>I designed this database to handle a car-sharing service. The main goal was to track vehicles, users, and bookings efficiently without losing historical data like old prices. By enforcing 3NF, the database ensures we don't repeat information (like car brand names) and prevents anomalies. I used a historical table for pricing, so when prices change, we just add a new row with 'valid_from' and 'valid_to' dates instead of overwriting the old price. This allows the system to scale easily. I also added strict constraints like UNIQUE on emails and license plates to keep data clean as the platform grows.</w:t>
      </w:r>
    </w:p>
    <w:p w14:paraId="5EC2DF84" w14:textId="77777777" w:rsidR="00E335CA" w:rsidRPr="00F4036A" w:rsidRDefault="00000000">
      <w:pPr>
        <w:pStyle w:val="Heading1"/>
        <w:rPr>
          <w:rFonts w:ascii="Sylfaen" w:hAnsi="Sylfaen"/>
          <w:color w:val="000000" w:themeColor="text1"/>
        </w:rPr>
      </w:pPr>
      <w:r w:rsidRPr="00F4036A">
        <w:rPr>
          <w:rFonts w:ascii="Sylfaen" w:hAnsi="Sylfaen"/>
          <w:color w:val="000000" w:themeColor="text1"/>
        </w:rPr>
        <w:t>2 Model description</w:t>
      </w:r>
    </w:p>
    <w:p w14:paraId="7505B50C" w14:textId="77777777" w:rsidR="00E335CA" w:rsidRPr="00F4036A" w:rsidRDefault="00000000">
      <w:pPr>
        <w:pStyle w:val="Heading2"/>
        <w:rPr>
          <w:rFonts w:ascii="Sylfaen" w:hAnsi="Sylfaen"/>
          <w:color w:val="000000" w:themeColor="text1"/>
        </w:rPr>
      </w:pPr>
      <w:r w:rsidRPr="00F4036A">
        <w:rPr>
          <w:rFonts w:ascii="Sylfaen" w:hAnsi="Sylfaen"/>
          <w:color w:val="000000" w:themeColor="text1"/>
        </w:rPr>
        <w:t>2.1 Definitions &amp; Acronyms</w:t>
      </w:r>
    </w:p>
    <w:p w14:paraId="76FF955A" w14:textId="77777777" w:rsidR="00E335CA" w:rsidRPr="00F4036A" w:rsidRDefault="00000000">
      <w:pPr>
        <w:rPr>
          <w:rFonts w:ascii="Sylfaen" w:hAnsi="Sylfaen"/>
        </w:rPr>
      </w:pPr>
      <w:r w:rsidRPr="00F4036A">
        <w:rPr>
          <w:rFonts w:ascii="Sylfaen" w:hAnsi="Sylfaen"/>
        </w:rPr>
        <w:t>Booking: A specific instance of a user renting a car.</w:t>
      </w:r>
      <w:r w:rsidRPr="00F4036A">
        <w:rPr>
          <w:rFonts w:ascii="Sylfaen" w:hAnsi="Sylfaen"/>
        </w:rPr>
        <w:br/>
        <w:t>SCD: Slowly Changing Dimension (used for tracking price history).</w:t>
      </w:r>
      <w:r w:rsidRPr="00F4036A">
        <w:rPr>
          <w:rFonts w:ascii="Sylfaen" w:hAnsi="Sylfaen"/>
        </w:rPr>
        <w:br/>
        <w:t>PK/FK: Primary Key / Foreign Key.</w:t>
      </w:r>
    </w:p>
    <w:p w14:paraId="4611919C" w14:textId="77777777" w:rsidR="00E335CA" w:rsidRPr="00F4036A" w:rsidRDefault="00000000">
      <w:pPr>
        <w:pStyle w:val="Heading2"/>
        <w:rPr>
          <w:rFonts w:ascii="Sylfaen" w:hAnsi="Sylfaen"/>
          <w:color w:val="000000" w:themeColor="text1"/>
        </w:rPr>
      </w:pPr>
      <w:r w:rsidRPr="00F4036A">
        <w:rPr>
          <w:rFonts w:ascii="Sylfaen" w:hAnsi="Sylfaen"/>
          <w:color w:val="000000" w:themeColor="text1"/>
        </w:rPr>
        <w:t>2.2 Logical Scheme</w:t>
      </w:r>
    </w:p>
    <w:p w14:paraId="2B0BE783" w14:textId="25153E93" w:rsidR="00E335CA" w:rsidRPr="00F4036A" w:rsidRDefault="00F4036A">
      <w:pPr>
        <w:rPr>
          <w:rFonts w:ascii="Sylfaen" w:hAnsi="Sylfaen"/>
        </w:rPr>
      </w:pPr>
      <w:r>
        <w:rPr>
          <w:rFonts w:ascii="Sylfaen" w:hAnsi="Sylfaen"/>
          <w:noProof/>
        </w:rPr>
        <w:drawing>
          <wp:inline distT="0" distB="0" distL="0" distR="0" wp14:anchorId="3B0E5C01" wp14:editId="1722591E">
            <wp:extent cx="5486400" cy="3539490"/>
            <wp:effectExtent l="0" t="0" r="0" b="3810"/>
            <wp:docPr id="80114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45698" name="Picture 801145698"/>
                    <pic:cNvPicPr/>
                  </pic:nvPicPr>
                  <pic:blipFill>
                    <a:blip r:embed="rId6"/>
                    <a:stretch>
                      <a:fillRect/>
                    </a:stretch>
                  </pic:blipFill>
                  <pic:spPr>
                    <a:xfrm>
                      <a:off x="0" y="0"/>
                      <a:ext cx="5486400" cy="3539490"/>
                    </a:xfrm>
                    <a:prstGeom prst="rect">
                      <a:avLst/>
                    </a:prstGeom>
                  </pic:spPr>
                </pic:pic>
              </a:graphicData>
            </a:graphic>
          </wp:inline>
        </w:drawing>
      </w:r>
    </w:p>
    <w:p w14:paraId="02BD5E44" w14:textId="77777777" w:rsidR="00E335CA" w:rsidRPr="00F4036A" w:rsidRDefault="00000000">
      <w:pPr>
        <w:rPr>
          <w:rFonts w:ascii="Sylfaen" w:hAnsi="Sylfaen"/>
        </w:rPr>
      </w:pPr>
      <w:r w:rsidRPr="00F4036A">
        <w:rPr>
          <w:rFonts w:ascii="Sylfaen" w:hAnsi="Sylfaen"/>
        </w:rPr>
        <w:lastRenderedPageBreak/>
        <w:t>The most difficult modeling decision for me was handling the price changes. At first, I wanted to put the price in the vehicles table, but I realized that would mess up old booking receipts if the price changed in the future. Separating it into a pricing_history table solved this. To prevent anomalies, I used foreign keys everywhere to ensure you can't book a car that doesn't exist, and UNIQUE constraints on emails. If the business adds scooters or new vehicle types later, the model remains scalable because the 'vehicle_models' table can just accept a new category without breaking the bookings logic.</w:t>
      </w:r>
    </w:p>
    <w:p w14:paraId="35D609BB" w14:textId="77777777" w:rsidR="00E335CA" w:rsidRPr="00F4036A" w:rsidRDefault="00000000">
      <w:pPr>
        <w:pStyle w:val="Heading2"/>
        <w:rPr>
          <w:rFonts w:ascii="Sylfaen" w:hAnsi="Sylfaen"/>
          <w:color w:val="000000" w:themeColor="text1"/>
        </w:rPr>
      </w:pPr>
      <w:r w:rsidRPr="00F4036A">
        <w:rPr>
          <w:rFonts w:ascii="Sylfaen" w:hAnsi="Sylfaen"/>
          <w:color w:val="000000" w:themeColor="text1"/>
        </w:rPr>
        <w:t>2.3 Objects</w:t>
      </w:r>
    </w:p>
    <w:p w14:paraId="6F401929" w14:textId="77777777" w:rsidR="00E335CA" w:rsidRPr="00F4036A" w:rsidRDefault="00000000">
      <w:pPr>
        <w:pStyle w:val="Heading3"/>
        <w:rPr>
          <w:rFonts w:ascii="Sylfaen" w:hAnsi="Sylfaen"/>
          <w:color w:val="000000" w:themeColor="text1"/>
        </w:rPr>
      </w:pPr>
      <w:r w:rsidRPr="00F4036A">
        <w:rPr>
          <w:rFonts w:ascii="Sylfaen" w:hAnsi="Sylfaen"/>
          <w:color w:val="000000" w:themeColor="text1"/>
        </w:rPr>
        <w:t>Table: users</w:t>
      </w:r>
    </w:p>
    <w:p w14:paraId="09121CA7" w14:textId="77777777" w:rsidR="00E335CA" w:rsidRPr="00F4036A" w:rsidRDefault="00000000">
      <w:pPr>
        <w:rPr>
          <w:rFonts w:ascii="Sylfaen" w:hAnsi="Sylfaen"/>
        </w:rPr>
      </w:pPr>
      <w:r w:rsidRPr="00F4036A">
        <w:rPr>
          <w:rFonts w:ascii="Sylfaen" w:hAnsi="Sylfaen"/>
        </w:rPr>
        <w:t>Description: Represents the customers using the platform. Stored separately to manage personal details independently from their bookings.</w:t>
      </w:r>
    </w:p>
    <w:p w14:paraId="16E1F5BB" w14:textId="77777777" w:rsidR="00E335CA" w:rsidRPr="00F4036A" w:rsidRDefault="00000000">
      <w:pPr>
        <w:rPr>
          <w:rFonts w:ascii="Sylfaen" w:hAnsi="Sylfaen"/>
        </w:rPr>
      </w:pPr>
      <w:r w:rsidRPr="00F4036A">
        <w:rPr>
          <w:rFonts w:ascii="Sylfaen" w:hAnsi="Sylfaen"/>
        </w:rPr>
        <w:t>Normalization: 3NF. Every attribute (name, phone) depends strictly on the user ID. There are no transitive dependencies.</w:t>
      </w:r>
    </w:p>
    <w:p w14:paraId="759CD036" w14:textId="77777777" w:rsidR="00E335CA" w:rsidRPr="00F4036A" w:rsidRDefault="00000000">
      <w:pPr>
        <w:rPr>
          <w:rFonts w:ascii="Sylfaen" w:hAnsi="Sylfaen"/>
        </w:rPr>
      </w:pPr>
      <w:r w:rsidRPr="00F4036A">
        <w:rPr>
          <w:rFonts w:ascii="Sylfaen" w:hAnsi="Sylfaen"/>
        </w:rPr>
        <w:t>Keys: I chose a surrogate PK (id) because emails might change. FKs are not needed here.</w:t>
      </w:r>
    </w:p>
    <w:tbl>
      <w:tblPr>
        <w:tblStyle w:val="TableGrid"/>
        <w:tblW w:w="0" w:type="auto"/>
        <w:tblLook w:val="04A0" w:firstRow="1" w:lastRow="0" w:firstColumn="1" w:lastColumn="0" w:noHBand="0" w:noVBand="1"/>
      </w:tblPr>
      <w:tblGrid>
        <w:gridCol w:w="2880"/>
        <w:gridCol w:w="2880"/>
        <w:gridCol w:w="2880"/>
      </w:tblGrid>
      <w:tr w:rsidR="00E335CA" w:rsidRPr="00F4036A" w14:paraId="0503F7B1" w14:textId="77777777">
        <w:tc>
          <w:tcPr>
            <w:tcW w:w="2880" w:type="dxa"/>
          </w:tcPr>
          <w:p w14:paraId="1BEC9A2F" w14:textId="77777777" w:rsidR="00E335CA" w:rsidRPr="00F4036A" w:rsidRDefault="00000000">
            <w:pPr>
              <w:rPr>
                <w:rFonts w:ascii="Sylfaen" w:hAnsi="Sylfaen"/>
              </w:rPr>
            </w:pPr>
            <w:r w:rsidRPr="00F4036A">
              <w:rPr>
                <w:rFonts w:ascii="Sylfaen" w:hAnsi="Sylfaen"/>
              </w:rPr>
              <w:t>Field name</w:t>
            </w:r>
          </w:p>
        </w:tc>
        <w:tc>
          <w:tcPr>
            <w:tcW w:w="2880" w:type="dxa"/>
          </w:tcPr>
          <w:p w14:paraId="5EE3CC92" w14:textId="77777777" w:rsidR="00E335CA" w:rsidRPr="00F4036A" w:rsidRDefault="00000000">
            <w:pPr>
              <w:rPr>
                <w:rFonts w:ascii="Sylfaen" w:hAnsi="Sylfaen"/>
              </w:rPr>
            </w:pPr>
            <w:r w:rsidRPr="00F4036A">
              <w:rPr>
                <w:rFonts w:ascii="Sylfaen" w:hAnsi="Sylfaen"/>
              </w:rPr>
              <w:t>Field Description</w:t>
            </w:r>
          </w:p>
        </w:tc>
        <w:tc>
          <w:tcPr>
            <w:tcW w:w="2880" w:type="dxa"/>
          </w:tcPr>
          <w:p w14:paraId="642BF286" w14:textId="77777777" w:rsidR="00E335CA" w:rsidRPr="00F4036A" w:rsidRDefault="00000000">
            <w:pPr>
              <w:rPr>
                <w:rFonts w:ascii="Sylfaen" w:hAnsi="Sylfaen"/>
              </w:rPr>
            </w:pPr>
            <w:r w:rsidRPr="00F4036A">
              <w:rPr>
                <w:rFonts w:ascii="Sylfaen" w:hAnsi="Sylfaen"/>
              </w:rPr>
              <w:t>Data Type</w:t>
            </w:r>
          </w:p>
        </w:tc>
      </w:tr>
      <w:tr w:rsidR="00E335CA" w:rsidRPr="00F4036A" w14:paraId="55138FC8" w14:textId="77777777">
        <w:tc>
          <w:tcPr>
            <w:tcW w:w="2880" w:type="dxa"/>
          </w:tcPr>
          <w:p w14:paraId="04420231" w14:textId="77777777" w:rsidR="00E335CA" w:rsidRPr="00F4036A" w:rsidRDefault="00000000">
            <w:pPr>
              <w:rPr>
                <w:rFonts w:ascii="Sylfaen" w:hAnsi="Sylfaen"/>
              </w:rPr>
            </w:pPr>
            <w:r w:rsidRPr="00F4036A">
              <w:rPr>
                <w:rFonts w:ascii="Sylfaen" w:hAnsi="Sylfaen"/>
              </w:rPr>
              <w:t>id</w:t>
            </w:r>
          </w:p>
        </w:tc>
        <w:tc>
          <w:tcPr>
            <w:tcW w:w="2880" w:type="dxa"/>
          </w:tcPr>
          <w:p w14:paraId="735AD0D0" w14:textId="77777777" w:rsidR="00E335CA" w:rsidRPr="00F4036A" w:rsidRDefault="00000000">
            <w:pPr>
              <w:rPr>
                <w:rFonts w:ascii="Sylfaen" w:hAnsi="Sylfaen"/>
              </w:rPr>
            </w:pPr>
            <w:r w:rsidRPr="00F4036A">
              <w:rPr>
                <w:rFonts w:ascii="Sylfaen" w:hAnsi="Sylfaen"/>
              </w:rPr>
              <w:t>Primary key</w:t>
            </w:r>
          </w:p>
        </w:tc>
        <w:tc>
          <w:tcPr>
            <w:tcW w:w="2880" w:type="dxa"/>
          </w:tcPr>
          <w:p w14:paraId="7E09B28C" w14:textId="77777777" w:rsidR="00E335CA" w:rsidRPr="00F4036A" w:rsidRDefault="00000000">
            <w:pPr>
              <w:rPr>
                <w:rFonts w:ascii="Sylfaen" w:hAnsi="Sylfaen"/>
              </w:rPr>
            </w:pPr>
            <w:r w:rsidRPr="00F4036A">
              <w:rPr>
                <w:rFonts w:ascii="Sylfaen" w:hAnsi="Sylfaen"/>
              </w:rPr>
              <w:t>Int</w:t>
            </w:r>
          </w:p>
        </w:tc>
      </w:tr>
      <w:tr w:rsidR="00E335CA" w:rsidRPr="00F4036A" w14:paraId="4FA4E42B" w14:textId="77777777">
        <w:tc>
          <w:tcPr>
            <w:tcW w:w="2880" w:type="dxa"/>
          </w:tcPr>
          <w:p w14:paraId="6A7FCD49" w14:textId="77777777" w:rsidR="00E335CA" w:rsidRPr="00F4036A" w:rsidRDefault="00000000">
            <w:pPr>
              <w:rPr>
                <w:rFonts w:ascii="Sylfaen" w:hAnsi="Sylfaen"/>
              </w:rPr>
            </w:pPr>
            <w:r w:rsidRPr="00F4036A">
              <w:rPr>
                <w:rFonts w:ascii="Sylfaen" w:hAnsi="Sylfaen"/>
              </w:rPr>
              <w:t>first_name</w:t>
            </w:r>
          </w:p>
        </w:tc>
        <w:tc>
          <w:tcPr>
            <w:tcW w:w="2880" w:type="dxa"/>
          </w:tcPr>
          <w:p w14:paraId="43F35D5C" w14:textId="77777777" w:rsidR="00E335CA" w:rsidRPr="00F4036A" w:rsidRDefault="00000000">
            <w:pPr>
              <w:rPr>
                <w:rFonts w:ascii="Sylfaen" w:hAnsi="Sylfaen"/>
              </w:rPr>
            </w:pPr>
            <w:r w:rsidRPr="00F4036A">
              <w:rPr>
                <w:rFonts w:ascii="Sylfaen" w:hAnsi="Sylfaen"/>
              </w:rPr>
              <w:t>User first name</w:t>
            </w:r>
          </w:p>
        </w:tc>
        <w:tc>
          <w:tcPr>
            <w:tcW w:w="2880" w:type="dxa"/>
          </w:tcPr>
          <w:p w14:paraId="6A516537" w14:textId="77777777" w:rsidR="00E335CA" w:rsidRPr="00F4036A" w:rsidRDefault="00000000">
            <w:pPr>
              <w:rPr>
                <w:rFonts w:ascii="Sylfaen" w:hAnsi="Sylfaen"/>
              </w:rPr>
            </w:pPr>
            <w:r w:rsidRPr="00F4036A">
              <w:rPr>
                <w:rFonts w:ascii="Sylfaen" w:hAnsi="Sylfaen"/>
              </w:rPr>
              <w:t>Varchar(50)</w:t>
            </w:r>
          </w:p>
        </w:tc>
      </w:tr>
      <w:tr w:rsidR="00E335CA" w:rsidRPr="00F4036A" w14:paraId="193BD1D4" w14:textId="77777777">
        <w:tc>
          <w:tcPr>
            <w:tcW w:w="2880" w:type="dxa"/>
          </w:tcPr>
          <w:p w14:paraId="03D222C3" w14:textId="77777777" w:rsidR="00E335CA" w:rsidRPr="00F4036A" w:rsidRDefault="00000000">
            <w:pPr>
              <w:rPr>
                <w:rFonts w:ascii="Sylfaen" w:hAnsi="Sylfaen"/>
              </w:rPr>
            </w:pPr>
            <w:r w:rsidRPr="00F4036A">
              <w:rPr>
                <w:rFonts w:ascii="Sylfaen" w:hAnsi="Sylfaen"/>
              </w:rPr>
              <w:t>email</w:t>
            </w:r>
          </w:p>
        </w:tc>
        <w:tc>
          <w:tcPr>
            <w:tcW w:w="2880" w:type="dxa"/>
          </w:tcPr>
          <w:p w14:paraId="2F8C3DDA" w14:textId="77777777" w:rsidR="00E335CA" w:rsidRPr="00F4036A" w:rsidRDefault="00000000">
            <w:pPr>
              <w:rPr>
                <w:rFonts w:ascii="Sylfaen" w:hAnsi="Sylfaen"/>
              </w:rPr>
            </w:pPr>
            <w:r w:rsidRPr="00F4036A">
              <w:rPr>
                <w:rFonts w:ascii="Sylfaen" w:hAnsi="Sylfaen"/>
              </w:rPr>
              <w:t>Unique email, UNIQUE</w:t>
            </w:r>
          </w:p>
        </w:tc>
        <w:tc>
          <w:tcPr>
            <w:tcW w:w="2880" w:type="dxa"/>
          </w:tcPr>
          <w:p w14:paraId="322D91B6" w14:textId="77777777" w:rsidR="00E335CA" w:rsidRPr="00F4036A" w:rsidRDefault="00000000">
            <w:pPr>
              <w:rPr>
                <w:rFonts w:ascii="Sylfaen" w:hAnsi="Sylfaen"/>
              </w:rPr>
            </w:pPr>
            <w:r w:rsidRPr="00F4036A">
              <w:rPr>
                <w:rFonts w:ascii="Sylfaen" w:hAnsi="Sylfaen"/>
              </w:rPr>
              <w:t>Varchar(100)</w:t>
            </w:r>
          </w:p>
        </w:tc>
      </w:tr>
    </w:tbl>
    <w:p w14:paraId="26ED7C45" w14:textId="77777777" w:rsidR="00E335CA" w:rsidRPr="00F4036A" w:rsidRDefault="00000000">
      <w:pPr>
        <w:rPr>
          <w:rFonts w:ascii="Sylfaen" w:hAnsi="Sylfaen"/>
        </w:rPr>
      </w:pPr>
      <w:r w:rsidRPr="00F4036A">
        <w:rPr>
          <w:rFonts w:ascii="Sylfaen" w:hAnsi="Sylfaen"/>
        </w:rPr>
        <w:br/>
        <w:t>Example with data:</w:t>
      </w:r>
    </w:p>
    <w:tbl>
      <w:tblPr>
        <w:tblStyle w:val="TableGrid"/>
        <w:tblW w:w="0" w:type="auto"/>
        <w:tblLook w:val="04A0" w:firstRow="1" w:lastRow="0" w:firstColumn="1" w:lastColumn="0" w:noHBand="0" w:noVBand="1"/>
      </w:tblPr>
      <w:tblGrid>
        <w:gridCol w:w="2880"/>
        <w:gridCol w:w="2880"/>
        <w:gridCol w:w="2880"/>
      </w:tblGrid>
      <w:tr w:rsidR="00E335CA" w:rsidRPr="00F4036A" w14:paraId="09BC7C9D" w14:textId="77777777">
        <w:tc>
          <w:tcPr>
            <w:tcW w:w="2880" w:type="dxa"/>
          </w:tcPr>
          <w:p w14:paraId="7FC53D20" w14:textId="77777777" w:rsidR="00E335CA" w:rsidRPr="00F4036A" w:rsidRDefault="00000000">
            <w:pPr>
              <w:rPr>
                <w:rFonts w:ascii="Sylfaen" w:hAnsi="Sylfaen"/>
              </w:rPr>
            </w:pPr>
            <w:r w:rsidRPr="00F4036A">
              <w:rPr>
                <w:rFonts w:ascii="Sylfaen" w:hAnsi="Sylfaen"/>
              </w:rPr>
              <w:t>id</w:t>
            </w:r>
          </w:p>
        </w:tc>
        <w:tc>
          <w:tcPr>
            <w:tcW w:w="2880" w:type="dxa"/>
          </w:tcPr>
          <w:p w14:paraId="4CC70191" w14:textId="77777777" w:rsidR="00E335CA" w:rsidRPr="00F4036A" w:rsidRDefault="00000000">
            <w:pPr>
              <w:rPr>
                <w:rFonts w:ascii="Sylfaen" w:hAnsi="Sylfaen"/>
              </w:rPr>
            </w:pPr>
            <w:r w:rsidRPr="00F4036A">
              <w:rPr>
                <w:rFonts w:ascii="Sylfaen" w:hAnsi="Sylfaen"/>
              </w:rPr>
              <w:t>first_name</w:t>
            </w:r>
          </w:p>
        </w:tc>
        <w:tc>
          <w:tcPr>
            <w:tcW w:w="2880" w:type="dxa"/>
          </w:tcPr>
          <w:p w14:paraId="0993E4C8" w14:textId="77777777" w:rsidR="00E335CA" w:rsidRPr="00F4036A" w:rsidRDefault="00000000">
            <w:pPr>
              <w:rPr>
                <w:rFonts w:ascii="Sylfaen" w:hAnsi="Sylfaen"/>
              </w:rPr>
            </w:pPr>
            <w:r w:rsidRPr="00F4036A">
              <w:rPr>
                <w:rFonts w:ascii="Sylfaen" w:hAnsi="Sylfaen"/>
              </w:rPr>
              <w:t>email</w:t>
            </w:r>
          </w:p>
        </w:tc>
      </w:tr>
      <w:tr w:rsidR="00E335CA" w:rsidRPr="00F4036A" w14:paraId="787F0E1C" w14:textId="77777777">
        <w:tc>
          <w:tcPr>
            <w:tcW w:w="2880" w:type="dxa"/>
          </w:tcPr>
          <w:p w14:paraId="1F05501B" w14:textId="77777777" w:rsidR="00E335CA" w:rsidRPr="00F4036A" w:rsidRDefault="00000000">
            <w:pPr>
              <w:rPr>
                <w:rFonts w:ascii="Sylfaen" w:hAnsi="Sylfaen"/>
              </w:rPr>
            </w:pPr>
            <w:r w:rsidRPr="00F4036A">
              <w:rPr>
                <w:rFonts w:ascii="Sylfaen" w:hAnsi="Sylfaen"/>
              </w:rPr>
              <w:t>1</w:t>
            </w:r>
          </w:p>
        </w:tc>
        <w:tc>
          <w:tcPr>
            <w:tcW w:w="2880" w:type="dxa"/>
          </w:tcPr>
          <w:p w14:paraId="29DED0B6" w14:textId="77777777" w:rsidR="00E335CA" w:rsidRPr="00F4036A" w:rsidRDefault="00000000">
            <w:pPr>
              <w:rPr>
                <w:rFonts w:ascii="Sylfaen" w:hAnsi="Sylfaen"/>
              </w:rPr>
            </w:pPr>
            <w:r w:rsidRPr="00F4036A">
              <w:rPr>
                <w:rFonts w:ascii="Sylfaen" w:hAnsi="Sylfaen"/>
              </w:rPr>
              <w:t>Aram</w:t>
            </w:r>
          </w:p>
        </w:tc>
        <w:tc>
          <w:tcPr>
            <w:tcW w:w="2880" w:type="dxa"/>
          </w:tcPr>
          <w:p w14:paraId="63F992BB" w14:textId="77777777" w:rsidR="00E335CA" w:rsidRPr="00F4036A" w:rsidRDefault="00000000">
            <w:pPr>
              <w:rPr>
                <w:rFonts w:ascii="Sylfaen" w:hAnsi="Sylfaen"/>
              </w:rPr>
            </w:pPr>
            <w:r w:rsidRPr="00F4036A">
              <w:rPr>
                <w:rFonts w:ascii="Sylfaen" w:hAnsi="Sylfaen"/>
              </w:rPr>
              <w:t>aram@example.com</w:t>
            </w:r>
          </w:p>
        </w:tc>
      </w:tr>
      <w:tr w:rsidR="00E335CA" w:rsidRPr="00F4036A" w14:paraId="38BE4333" w14:textId="77777777">
        <w:tc>
          <w:tcPr>
            <w:tcW w:w="2880" w:type="dxa"/>
          </w:tcPr>
          <w:p w14:paraId="3D4D43E1" w14:textId="77777777" w:rsidR="00E335CA" w:rsidRPr="00F4036A" w:rsidRDefault="00000000">
            <w:pPr>
              <w:rPr>
                <w:rFonts w:ascii="Sylfaen" w:hAnsi="Sylfaen"/>
              </w:rPr>
            </w:pPr>
            <w:r w:rsidRPr="00F4036A">
              <w:rPr>
                <w:rFonts w:ascii="Sylfaen" w:hAnsi="Sylfaen"/>
              </w:rPr>
              <w:t>2</w:t>
            </w:r>
          </w:p>
        </w:tc>
        <w:tc>
          <w:tcPr>
            <w:tcW w:w="2880" w:type="dxa"/>
          </w:tcPr>
          <w:p w14:paraId="5831E461" w14:textId="77777777" w:rsidR="00E335CA" w:rsidRPr="00F4036A" w:rsidRDefault="00000000">
            <w:pPr>
              <w:rPr>
                <w:rFonts w:ascii="Sylfaen" w:hAnsi="Sylfaen"/>
              </w:rPr>
            </w:pPr>
            <w:r w:rsidRPr="00F4036A">
              <w:rPr>
                <w:rFonts w:ascii="Sylfaen" w:hAnsi="Sylfaen"/>
              </w:rPr>
              <w:t>Ani</w:t>
            </w:r>
          </w:p>
        </w:tc>
        <w:tc>
          <w:tcPr>
            <w:tcW w:w="2880" w:type="dxa"/>
          </w:tcPr>
          <w:p w14:paraId="0D134EAF" w14:textId="77777777" w:rsidR="00E335CA" w:rsidRPr="00F4036A" w:rsidRDefault="00000000">
            <w:pPr>
              <w:rPr>
                <w:rFonts w:ascii="Sylfaen" w:hAnsi="Sylfaen"/>
              </w:rPr>
            </w:pPr>
            <w:r w:rsidRPr="00F4036A">
              <w:rPr>
                <w:rFonts w:ascii="Sylfaen" w:hAnsi="Sylfaen"/>
              </w:rPr>
              <w:t>ani@example.com</w:t>
            </w:r>
          </w:p>
        </w:tc>
      </w:tr>
    </w:tbl>
    <w:p w14:paraId="7624DB22" w14:textId="77777777" w:rsidR="00E335CA" w:rsidRPr="00F4036A" w:rsidRDefault="00000000">
      <w:pPr>
        <w:rPr>
          <w:rFonts w:ascii="Sylfaen" w:hAnsi="Sylfaen"/>
        </w:rPr>
      </w:pPr>
      <w:r w:rsidRPr="00F4036A">
        <w:rPr>
          <w:rFonts w:ascii="Sylfaen" w:hAnsi="Sylfaen"/>
        </w:rPr>
        <w:br/>
      </w:r>
    </w:p>
    <w:p w14:paraId="7EF79EDC" w14:textId="77777777" w:rsidR="00E335CA" w:rsidRPr="00F4036A" w:rsidRDefault="00000000">
      <w:pPr>
        <w:pStyle w:val="Heading3"/>
        <w:rPr>
          <w:rFonts w:ascii="Sylfaen" w:hAnsi="Sylfaen"/>
          <w:color w:val="000000" w:themeColor="text1"/>
        </w:rPr>
      </w:pPr>
      <w:r w:rsidRPr="00F4036A">
        <w:rPr>
          <w:rFonts w:ascii="Sylfaen" w:hAnsi="Sylfaen"/>
          <w:color w:val="000000" w:themeColor="text1"/>
        </w:rPr>
        <w:t>Table: vehicles</w:t>
      </w:r>
    </w:p>
    <w:p w14:paraId="7C965355" w14:textId="77777777" w:rsidR="00E335CA" w:rsidRPr="00F4036A" w:rsidRDefault="00000000">
      <w:pPr>
        <w:rPr>
          <w:rFonts w:ascii="Sylfaen" w:hAnsi="Sylfaen"/>
        </w:rPr>
      </w:pPr>
      <w:r w:rsidRPr="00F4036A">
        <w:rPr>
          <w:rFonts w:ascii="Sylfaen" w:hAnsi="Sylfaen"/>
        </w:rPr>
        <w:t>Description: Represents physical cars available for rent. Kept separate from models to avoid repeating model data for every single car.</w:t>
      </w:r>
    </w:p>
    <w:p w14:paraId="2E07D5FF" w14:textId="77777777" w:rsidR="00E335CA" w:rsidRPr="00F4036A" w:rsidRDefault="00000000">
      <w:pPr>
        <w:rPr>
          <w:rFonts w:ascii="Sylfaen" w:hAnsi="Sylfaen"/>
        </w:rPr>
      </w:pPr>
      <w:r w:rsidRPr="00F4036A">
        <w:rPr>
          <w:rFonts w:ascii="Sylfaen" w:hAnsi="Sylfaen"/>
        </w:rPr>
        <w:t>Normalization: 3NF. Brand and category data were moved to vehicle_models to eliminate partial dependencies.</w:t>
      </w:r>
    </w:p>
    <w:p w14:paraId="7DA963AF" w14:textId="77777777" w:rsidR="00E335CA" w:rsidRPr="00F4036A" w:rsidRDefault="00000000">
      <w:pPr>
        <w:rPr>
          <w:rFonts w:ascii="Sylfaen" w:hAnsi="Sylfaen"/>
        </w:rPr>
      </w:pPr>
      <w:r w:rsidRPr="00F4036A">
        <w:rPr>
          <w:rFonts w:ascii="Sylfaen" w:hAnsi="Sylfaen"/>
        </w:rPr>
        <w:t>Keys: PK is id. FKs point to vehicle_models (to get brand info) and locations (for current parking spot).</w:t>
      </w:r>
    </w:p>
    <w:tbl>
      <w:tblPr>
        <w:tblStyle w:val="TableGrid"/>
        <w:tblW w:w="0" w:type="auto"/>
        <w:tblLook w:val="04A0" w:firstRow="1" w:lastRow="0" w:firstColumn="1" w:lastColumn="0" w:noHBand="0" w:noVBand="1"/>
      </w:tblPr>
      <w:tblGrid>
        <w:gridCol w:w="2880"/>
        <w:gridCol w:w="2880"/>
        <w:gridCol w:w="2880"/>
      </w:tblGrid>
      <w:tr w:rsidR="00E335CA" w:rsidRPr="00F4036A" w14:paraId="5984112F" w14:textId="77777777">
        <w:tc>
          <w:tcPr>
            <w:tcW w:w="2880" w:type="dxa"/>
          </w:tcPr>
          <w:p w14:paraId="66623EC9" w14:textId="77777777" w:rsidR="00E335CA" w:rsidRPr="00F4036A" w:rsidRDefault="00000000">
            <w:pPr>
              <w:rPr>
                <w:rFonts w:ascii="Sylfaen" w:hAnsi="Sylfaen"/>
              </w:rPr>
            </w:pPr>
            <w:r w:rsidRPr="00F4036A">
              <w:rPr>
                <w:rFonts w:ascii="Sylfaen" w:hAnsi="Sylfaen"/>
              </w:rPr>
              <w:t>Field name</w:t>
            </w:r>
          </w:p>
        </w:tc>
        <w:tc>
          <w:tcPr>
            <w:tcW w:w="2880" w:type="dxa"/>
          </w:tcPr>
          <w:p w14:paraId="620F9BEE" w14:textId="77777777" w:rsidR="00E335CA" w:rsidRPr="00F4036A" w:rsidRDefault="00000000">
            <w:pPr>
              <w:rPr>
                <w:rFonts w:ascii="Sylfaen" w:hAnsi="Sylfaen"/>
              </w:rPr>
            </w:pPr>
            <w:r w:rsidRPr="00F4036A">
              <w:rPr>
                <w:rFonts w:ascii="Sylfaen" w:hAnsi="Sylfaen"/>
              </w:rPr>
              <w:t>Field Description</w:t>
            </w:r>
          </w:p>
        </w:tc>
        <w:tc>
          <w:tcPr>
            <w:tcW w:w="2880" w:type="dxa"/>
          </w:tcPr>
          <w:p w14:paraId="0BDDDD6B" w14:textId="77777777" w:rsidR="00E335CA" w:rsidRPr="00F4036A" w:rsidRDefault="00000000">
            <w:pPr>
              <w:rPr>
                <w:rFonts w:ascii="Sylfaen" w:hAnsi="Sylfaen"/>
              </w:rPr>
            </w:pPr>
            <w:r w:rsidRPr="00F4036A">
              <w:rPr>
                <w:rFonts w:ascii="Sylfaen" w:hAnsi="Sylfaen"/>
              </w:rPr>
              <w:t>Data Type</w:t>
            </w:r>
          </w:p>
        </w:tc>
      </w:tr>
      <w:tr w:rsidR="00E335CA" w:rsidRPr="00F4036A" w14:paraId="1A2867A9" w14:textId="77777777">
        <w:tc>
          <w:tcPr>
            <w:tcW w:w="2880" w:type="dxa"/>
          </w:tcPr>
          <w:p w14:paraId="3A942492" w14:textId="77777777" w:rsidR="00E335CA" w:rsidRPr="00F4036A" w:rsidRDefault="00000000">
            <w:pPr>
              <w:rPr>
                <w:rFonts w:ascii="Sylfaen" w:hAnsi="Sylfaen"/>
              </w:rPr>
            </w:pPr>
            <w:r w:rsidRPr="00F4036A">
              <w:rPr>
                <w:rFonts w:ascii="Sylfaen" w:hAnsi="Sylfaen"/>
              </w:rPr>
              <w:lastRenderedPageBreak/>
              <w:t>id</w:t>
            </w:r>
          </w:p>
        </w:tc>
        <w:tc>
          <w:tcPr>
            <w:tcW w:w="2880" w:type="dxa"/>
          </w:tcPr>
          <w:p w14:paraId="604BCF7A" w14:textId="77777777" w:rsidR="00E335CA" w:rsidRPr="00F4036A" w:rsidRDefault="00000000">
            <w:pPr>
              <w:rPr>
                <w:rFonts w:ascii="Sylfaen" w:hAnsi="Sylfaen"/>
              </w:rPr>
            </w:pPr>
            <w:r w:rsidRPr="00F4036A">
              <w:rPr>
                <w:rFonts w:ascii="Sylfaen" w:hAnsi="Sylfaen"/>
              </w:rPr>
              <w:t>Primary key</w:t>
            </w:r>
          </w:p>
        </w:tc>
        <w:tc>
          <w:tcPr>
            <w:tcW w:w="2880" w:type="dxa"/>
          </w:tcPr>
          <w:p w14:paraId="57635E60" w14:textId="77777777" w:rsidR="00E335CA" w:rsidRPr="00F4036A" w:rsidRDefault="00000000">
            <w:pPr>
              <w:rPr>
                <w:rFonts w:ascii="Sylfaen" w:hAnsi="Sylfaen"/>
              </w:rPr>
            </w:pPr>
            <w:r w:rsidRPr="00F4036A">
              <w:rPr>
                <w:rFonts w:ascii="Sylfaen" w:hAnsi="Sylfaen"/>
              </w:rPr>
              <w:t>Int</w:t>
            </w:r>
          </w:p>
        </w:tc>
      </w:tr>
      <w:tr w:rsidR="00E335CA" w:rsidRPr="00F4036A" w14:paraId="4ADC0D74" w14:textId="77777777">
        <w:tc>
          <w:tcPr>
            <w:tcW w:w="2880" w:type="dxa"/>
          </w:tcPr>
          <w:p w14:paraId="1B1D8F9F" w14:textId="77777777" w:rsidR="00E335CA" w:rsidRPr="00F4036A" w:rsidRDefault="00000000">
            <w:pPr>
              <w:rPr>
                <w:rFonts w:ascii="Sylfaen" w:hAnsi="Sylfaen"/>
              </w:rPr>
            </w:pPr>
            <w:r w:rsidRPr="00F4036A">
              <w:rPr>
                <w:rFonts w:ascii="Sylfaen" w:hAnsi="Sylfaen"/>
              </w:rPr>
              <w:t>vehicle_model_id</w:t>
            </w:r>
          </w:p>
        </w:tc>
        <w:tc>
          <w:tcPr>
            <w:tcW w:w="2880" w:type="dxa"/>
          </w:tcPr>
          <w:p w14:paraId="581B7657" w14:textId="77777777" w:rsidR="00E335CA" w:rsidRPr="00F4036A" w:rsidRDefault="00000000">
            <w:pPr>
              <w:rPr>
                <w:rFonts w:ascii="Sylfaen" w:hAnsi="Sylfaen"/>
              </w:rPr>
            </w:pPr>
            <w:r w:rsidRPr="00F4036A">
              <w:rPr>
                <w:rFonts w:ascii="Sylfaen" w:hAnsi="Sylfaen"/>
              </w:rPr>
              <w:t>Points to model, FK</w:t>
            </w:r>
          </w:p>
        </w:tc>
        <w:tc>
          <w:tcPr>
            <w:tcW w:w="2880" w:type="dxa"/>
          </w:tcPr>
          <w:p w14:paraId="3097CE8F" w14:textId="77777777" w:rsidR="00E335CA" w:rsidRPr="00F4036A" w:rsidRDefault="00000000">
            <w:pPr>
              <w:rPr>
                <w:rFonts w:ascii="Sylfaen" w:hAnsi="Sylfaen"/>
              </w:rPr>
            </w:pPr>
            <w:r w:rsidRPr="00F4036A">
              <w:rPr>
                <w:rFonts w:ascii="Sylfaen" w:hAnsi="Sylfaen"/>
              </w:rPr>
              <w:t>Int</w:t>
            </w:r>
          </w:p>
        </w:tc>
      </w:tr>
      <w:tr w:rsidR="00E335CA" w:rsidRPr="00F4036A" w14:paraId="3750600B" w14:textId="77777777">
        <w:tc>
          <w:tcPr>
            <w:tcW w:w="2880" w:type="dxa"/>
          </w:tcPr>
          <w:p w14:paraId="76FCFC3F" w14:textId="77777777" w:rsidR="00E335CA" w:rsidRPr="00F4036A" w:rsidRDefault="00000000">
            <w:pPr>
              <w:rPr>
                <w:rFonts w:ascii="Sylfaen" w:hAnsi="Sylfaen"/>
              </w:rPr>
            </w:pPr>
            <w:r w:rsidRPr="00F4036A">
              <w:rPr>
                <w:rFonts w:ascii="Sylfaen" w:hAnsi="Sylfaen"/>
              </w:rPr>
              <w:t>license_plate</w:t>
            </w:r>
          </w:p>
        </w:tc>
        <w:tc>
          <w:tcPr>
            <w:tcW w:w="2880" w:type="dxa"/>
          </w:tcPr>
          <w:p w14:paraId="6265E64F" w14:textId="77777777" w:rsidR="00E335CA" w:rsidRPr="00F4036A" w:rsidRDefault="00000000">
            <w:pPr>
              <w:rPr>
                <w:rFonts w:ascii="Sylfaen" w:hAnsi="Sylfaen"/>
              </w:rPr>
            </w:pPr>
            <w:r w:rsidRPr="00F4036A">
              <w:rPr>
                <w:rFonts w:ascii="Sylfaen" w:hAnsi="Sylfaen"/>
              </w:rPr>
              <w:t>License plate, UNIQUE</w:t>
            </w:r>
          </w:p>
        </w:tc>
        <w:tc>
          <w:tcPr>
            <w:tcW w:w="2880" w:type="dxa"/>
          </w:tcPr>
          <w:p w14:paraId="7A41546A" w14:textId="77777777" w:rsidR="00E335CA" w:rsidRPr="00F4036A" w:rsidRDefault="00000000">
            <w:pPr>
              <w:rPr>
                <w:rFonts w:ascii="Sylfaen" w:hAnsi="Sylfaen"/>
              </w:rPr>
            </w:pPr>
            <w:r w:rsidRPr="00F4036A">
              <w:rPr>
                <w:rFonts w:ascii="Sylfaen" w:hAnsi="Sylfaen"/>
              </w:rPr>
              <w:t>Varchar(20)</w:t>
            </w:r>
          </w:p>
        </w:tc>
      </w:tr>
    </w:tbl>
    <w:p w14:paraId="21815173" w14:textId="77777777" w:rsidR="00E335CA" w:rsidRPr="00F4036A" w:rsidRDefault="00000000">
      <w:pPr>
        <w:rPr>
          <w:rFonts w:ascii="Sylfaen" w:hAnsi="Sylfaen"/>
        </w:rPr>
      </w:pPr>
      <w:r w:rsidRPr="00F4036A">
        <w:rPr>
          <w:rFonts w:ascii="Sylfaen" w:hAnsi="Sylfaen"/>
        </w:rPr>
        <w:br/>
        <w:t>Example with data:</w:t>
      </w:r>
    </w:p>
    <w:tbl>
      <w:tblPr>
        <w:tblStyle w:val="TableGrid"/>
        <w:tblW w:w="0" w:type="auto"/>
        <w:tblLook w:val="04A0" w:firstRow="1" w:lastRow="0" w:firstColumn="1" w:lastColumn="0" w:noHBand="0" w:noVBand="1"/>
      </w:tblPr>
      <w:tblGrid>
        <w:gridCol w:w="2880"/>
        <w:gridCol w:w="2880"/>
        <w:gridCol w:w="2880"/>
      </w:tblGrid>
      <w:tr w:rsidR="00E335CA" w:rsidRPr="00F4036A" w14:paraId="05A3FF70" w14:textId="77777777">
        <w:tc>
          <w:tcPr>
            <w:tcW w:w="2880" w:type="dxa"/>
          </w:tcPr>
          <w:p w14:paraId="791E7F3E" w14:textId="77777777" w:rsidR="00E335CA" w:rsidRPr="00F4036A" w:rsidRDefault="00000000">
            <w:pPr>
              <w:rPr>
                <w:rFonts w:ascii="Sylfaen" w:hAnsi="Sylfaen"/>
              </w:rPr>
            </w:pPr>
            <w:r w:rsidRPr="00F4036A">
              <w:rPr>
                <w:rFonts w:ascii="Sylfaen" w:hAnsi="Sylfaen"/>
              </w:rPr>
              <w:t>id</w:t>
            </w:r>
          </w:p>
        </w:tc>
        <w:tc>
          <w:tcPr>
            <w:tcW w:w="2880" w:type="dxa"/>
          </w:tcPr>
          <w:p w14:paraId="22045EE4" w14:textId="77777777" w:rsidR="00E335CA" w:rsidRPr="00F4036A" w:rsidRDefault="00000000">
            <w:pPr>
              <w:rPr>
                <w:rFonts w:ascii="Sylfaen" w:hAnsi="Sylfaen"/>
              </w:rPr>
            </w:pPr>
            <w:r w:rsidRPr="00F4036A">
              <w:rPr>
                <w:rFonts w:ascii="Sylfaen" w:hAnsi="Sylfaen"/>
              </w:rPr>
              <w:t>vehicle_model_id</w:t>
            </w:r>
          </w:p>
        </w:tc>
        <w:tc>
          <w:tcPr>
            <w:tcW w:w="2880" w:type="dxa"/>
          </w:tcPr>
          <w:p w14:paraId="1CB923ED" w14:textId="77777777" w:rsidR="00E335CA" w:rsidRPr="00F4036A" w:rsidRDefault="00000000">
            <w:pPr>
              <w:rPr>
                <w:rFonts w:ascii="Sylfaen" w:hAnsi="Sylfaen"/>
              </w:rPr>
            </w:pPr>
            <w:r w:rsidRPr="00F4036A">
              <w:rPr>
                <w:rFonts w:ascii="Sylfaen" w:hAnsi="Sylfaen"/>
              </w:rPr>
              <w:t>license_plate</w:t>
            </w:r>
          </w:p>
        </w:tc>
      </w:tr>
      <w:tr w:rsidR="00E335CA" w:rsidRPr="00F4036A" w14:paraId="676A4379" w14:textId="77777777">
        <w:tc>
          <w:tcPr>
            <w:tcW w:w="2880" w:type="dxa"/>
          </w:tcPr>
          <w:p w14:paraId="7F8B11F9" w14:textId="77777777" w:rsidR="00E335CA" w:rsidRPr="00F4036A" w:rsidRDefault="00000000">
            <w:pPr>
              <w:rPr>
                <w:rFonts w:ascii="Sylfaen" w:hAnsi="Sylfaen"/>
              </w:rPr>
            </w:pPr>
            <w:r w:rsidRPr="00F4036A">
              <w:rPr>
                <w:rFonts w:ascii="Sylfaen" w:hAnsi="Sylfaen"/>
              </w:rPr>
              <w:t>1</w:t>
            </w:r>
          </w:p>
        </w:tc>
        <w:tc>
          <w:tcPr>
            <w:tcW w:w="2880" w:type="dxa"/>
          </w:tcPr>
          <w:p w14:paraId="153D76B2" w14:textId="77777777" w:rsidR="00E335CA" w:rsidRPr="00F4036A" w:rsidRDefault="00000000">
            <w:pPr>
              <w:rPr>
                <w:rFonts w:ascii="Sylfaen" w:hAnsi="Sylfaen"/>
              </w:rPr>
            </w:pPr>
            <w:r w:rsidRPr="00F4036A">
              <w:rPr>
                <w:rFonts w:ascii="Sylfaen" w:hAnsi="Sylfaen"/>
              </w:rPr>
              <w:t>5</w:t>
            </w:r>
          </w:p>
        </w:tc>
        <w:tc>
          <w:tcPr>
            <w:tcW w:w="2880" w:type="dxa"/>
          </w:tcPr>
          <w:p w14:paraId="71FF3A3E" w14:textId="77777777" w:rsidR="00E335CA" w:rsidRPr="00F4036A" w:rsidRDefault="00000000">
            <w:pPr>
              <w:rPr>
                <w:rFonts w:ascii="Sylfaen" w:hAnsi="Sylfaen"/>
              </w:rPr>
            </w:pPr>
            <w:r w:rsidRPr="00F4036A">
              <w:rPr>
                <w:rFonts w:ascii="Sylfaen" w:hAnsi="Sylfaen"/>
              </w:rPr>
              <w:t>35XX355</w:t>
            </w:r>
          </w:p>
        </w:tc>
      </w:tr>
      <w:tr w:rsidR="00E335CA" w:rsidRPr="00F4036A" w14:paraId="0A9BB559" w14:textId="77777777">
        <w:tc>
          <w:tcPr>
            <w:tcW w:w="2880" w:type="dxa"/>
          </w:tcPr>
          <w:p w14:paraId="72AB68F9" w14:textId="77777777" w:rsidR="00E335CA" w:rsidRPr="00F4036A" w:rsidRDefault="00000000">
            <w:pPr>
              <w:rPr>
                <w:rFonts w:ascii="Sylfaen" w:hAnsi="Sylfaen"/>
              </w:rPr>
            </w:pPr>
            <w:r w:rsidRPr="00F4036A">
              <w:rPr>
                <w:rFonts w:ascii="Sylfaen" w:hAnsi="Sylfaen"/>
              </w:rPr>
              <w:t>2</w:t>
            </w:r>
          </w:p>
        </w:tc>
        <w:tc>
          <w:tcPr>
            <w:tcW w:w="2880" w:type="dxa"/>
          </w:tcPr>
          <w:p w14:paraId="34E70780" w14:textId="77777777" w:rsidR="00E335CA" w:rsidRPr="00F4036A" w:rsidRDefault="00000000">
            <w:pPr>
              <w:rPr>
                <w:rFonts w:ascii="Sylfaen" w:hAnsi="Sylfaen"/>
              </w:rPr>
            </w:pPr>
            <w:r w:rsidRPr="00F4036A">
              <w:rPr>
                <w:rFonts w:ascii="Sylfaen" w:hAnsi="Sylfaen"/>
              </w:rPr>
              <w:t>12</w:t>
            </w:r>
          </w:p>
        </w:tc>
        <w:tc>
          <w:tcPr>
            <w:tcW w:w="2880" w:type="dxa"/>
          </w:tcPr>
          <w:p w14:paraId="1E179AD6" w14:textId="77777777" w:rsidR="00E335CA" w:rsidRPr="00F4036A" w:rsidRDefault="00000000">
            <w:pPr>
              <w:rPr>
                <w:rFonts w:ascii="Sylfaen" w:hAnsi="Sylfaen"/>
              </w:rPr>
            </w:pPr>
            <w:r w:rsidRPr="00F4036A">
              <w:rPr>
                <w:rFonts w:ascii="Sylfaen" w:hAnsi="Sylfaen"/>
              </w:rPr>
              <w:t>10OO010</w:t>
            </w:r>
          </w:p>
        </w:tc>
      </w:tr>
    </w:tbl>
    <w:p w14:paraId="1288D440" w14:textId="77777777" w:rsidR="00E335CA" w:rsidRPr="00F4036A" w:rsidRDefault="00000000">
      <w:pPr>
        <w:rPr>
          <w:rFonts w:ascii="Sylfaen" w:hAnsi="Sylfaen"/>
        </w:rPr>
      </w:pPr>
      <w:r w:rsidRPr="00F4036A">
        <w:rPr>
          <w:rFonts w:ascii="Sylfaen" w:hAnsi="Sylfaen"/>
        </w:rPr>
        <w:br/>
      </w:r>
    </w:p>
    <w:p w14:paraId="26436894" w14:textId="77777777" w:rsidR="00E335CA" w:rsidRPr="00F4036A" w:rsidRDefault="00000000">
      <w:pPr>
        <w:pStyle w:val="Heading3"/>
        <w:rPr>
          <w:rFonts w:ascii="Sylfaen" w:hAnsi="Sylfaen"/>
        </w:rPr>
      </w:pPr>
      <w:r w:rsidRPr="00F4036A">
        <w:rPr>
          <w:rFonts w:ascii="Sylfaen" w:hAnsi="Sylfaen"/>
          <w:color w:val="000000" w:themeColor="text1"/>
        </w:rPr>
        <w:t>Table: pricing_history</w:t>
      </w:r>
    </w:p>
    <w:p w14:paraId="030FBAA1" w14:textId="77777777" w:rsidR="00E335CA" w:rsidRPr="00F4036A" w:rsidRDefault="00000000">
      <w:pPr>
        <w:rPr>
          <w:rFonts w:ascii="Sylfaen" w:hAnsi="Sylfaen"/>
        </w:rPr>
      </w:pPr>
      <w:r w:rsidRPr="00F4036A">
        <w:rPr>
          <w:rFonts w:ascii="Sylfaen" w:hAnsi="Sylfaen"/>
        </w:rPr>
        <w:t>Description: Stores the cost per minute for different models over time.</w:t>
      </w:r>
    </w:p>
    <w:p w14:paraId="0D776332" w14:textId="77777777" w:rsidR="00E335CA" w:rsidRPr="00F4036A" w:rsidRDefault="00000000">
      <w:pPr>
        <w:rPr>
          <w:rFonts w:ascii="Sylfaen" w:hAnsi="Sylfaen"/>
        </w:rPr>
      </w:pPr>
      <w:r w:rsidRPr="00F4036A">
        <w:rPr>
          <w:rFonts w:ascii="Sylfaen" w:hAnsi="Sylfaen"/>
        </w:rPr>
        <w:t>Normalization: 3NF. Eliminates update anomalies by keeping a log of prices instead of a single overwritten field.</w:t>
      </w:r>
    </w:p>
    <w:p w14:paraId="38252B31" w14:textId="77777777" w:rsidR="00E335CA" w:rsidRPr="00F4036A" w:rsidRDefault="00000000">
      <w:pPr>
        <w:rPr>
          <w:rFonts w:ascii="Sylfaen" w:hAnsi="Sylfaen"/>
        </w:rPr>
      </w:pPr>
      <w:r w:rsidRPr="00F4036A">
        <w:rPr>
          <w:rFonts w:ascii="Sylfaen" w:hAnsi="Sylfaen"/>
        </w:rPr>
        <w:t>Keys: PK is id. FK points to vehicle_models.</w:t>
      </w:r>
    </w:p>
    <w:tbl>
      <w:tblPr>
        <w:tblStyle w:val="TableGrid"/>
        <w:tblW w:w="0" w:type="auto"/>
        <w:tblLook w:val="04A0" w:firstRow="1" w:lastRow="0" w:firstColumn="1" w:lastColumn="0" w:noHBand="0" w:noVBand="1"/>
      </w:tblPr>
      <w:tblGrid>
        <w:gridCol w:w="2880"/>
        <w:gridCol w:w="2880"/>
        <w:gridCol w:w="2880"/>
      </w:tblGrid>
      <w:tr w:rsidR="00E335CA" w:rsidRPr="00F4036A" w14:paraId="06654163" w14:textId="77777777">
        <w:tc>
          <w:tcPr>
            <w:tcW w:w="2880" w:type="dxa"/>
          </w:tcPr>
          <w:p w14:paraId="04F6BFDC" w14:textId="77777777" w:rsidR="00E335CA" w:rsidRPr="00F4036A" w:rsidRDefault="00000000">
            <w:pPr>
              <w:rPr>
                <w:rFonts w:ascii="Sylfaen" w:hAnsi="Sylfaen"/>
              </w:rPr>
            </w:pPr>
            <w:r w:rsidRPr="00F4036A">
              <w:rPr>
                <w:rFonts w:ascii="Sylfaen" w:hAnsi="Sylfaen"/>
              </w:rPr>
              <w:t>Field name</w:t>
            </w:r>
          </w:p>
        </w:tc>
        <w:tc>
          <w:tcPr>
            <w:tcW w:w="2880" w:type="dxa"/>
          </w:tcPr>
          <w:p w14:paraId="092B1239" w14:textId="77777777" w:rsidR="00E335CA" w:rsidRPr="00F4036A" w:rsidRDefault="00000000">
            <w:pPr>
              <w:rPr>
                <w:rFonts w:ascii="Sylfaen" w:hAnsi="Sylfaen"/>
              </w:rPr>
            </w:pPr>
            <w:r w:rsidRPr="00F4036A">
              <w:rPr>
                <w:rFonts w:ascii="Sylfaen" w:hAnsi="Sylfaen"/>
              </w:rPr>
              <w:t>Field Description</w:t>
            </w:r>
          </w:p>
        </w:tc>
        <w:tc>
          <w:tcPr>
            <w:tcW w:w="2880" w:type="dxa"/>
          </w:tcPr>
          <w:p w14:paraId="5466CA21" w14:textId="77777777" w:rsidR="00E335CA" w:rsidRPr="00F4036A" w:rsidRDefault="00000000">
            <w:pPr>
              <w:rPr>
                <w:rFonts w:ascii="Sylfaen" w:hAnsi="Sylfaen"/>
              </w:rPr>
            </w:pPr>
            <w:r w:rsidRPr="00F4036A">
              <w:rPr>
                <w:rFonts w:ascii="Sylfaen" w:hAnsi="Sylfaen"/>
              </w:rPr>
              <w:t>Data Type</w:t>
            </w:r>
          </w:p>
        </w:tc>
      </w:tr>
      <w:tr w:rsidR="00E335CA" w:rsidRPr="00F4036A" w14:paraId="54E057D3" w14:textId="77777777">
        <w:tc>
          <w:tcPr>
            <w:tcW w:w="2880" w:type="dxa"/>
          </w:tcPr>
          <w:p w14:paraId="758A2DEE" w14:textId="77777777" w:rsidR="00E335CA" w:rsidRPr="00F4036A" w:rsidRDefault="00000000">
            <w:pPr>
              <w:rPr>
                <w:rFonts w:ascii="Sylfaen" w:hAnsi="Sylfaen"/>
              </w:rPr>
            </w:pPr>
            <w:r w:rsidRPr="00F4036A">
              <w:rPr>
                <w:rFonts w:ascii="Sylfaen" w:hAnsi="Sylfaen"/>
              </w:rPr>
              <w:t>id</w:t>
            </w:r>
          </w:p>
        </w:tc>
        <w:tc>
          <w:tcPr>
            <w:tcW w:w="2880" w:type="dxa"/>
          </w:tcPr>
          <w:p w14:paraId="511101CA" w14:textId="77777777" w:rsidR="00E335CA" w:rsidRPr="00F4036A" w:rsidRDefault="00000000">
            <w:pPr>
              <w:rPr>
                <w:rFonts w:ascii="Sylfaen" w:hAnsi="Sylfaen"/>
              </w:rPr>
            </w:pPr>
            <w:r w:rsidRPr="00F4036A">
              <w:rPr>
                <w:rFonts w:ascii="Sylfaen" w:hAnsi="Sylfaen"/>
              </w:rPr>
              <w:t>Primary key</w:t>
            </w:r>
          </w:p>
        </w:tc>
        <w:tc>
          <w:tcPr>
            <w:tcW w:w="2880" w:type="dxa"/>
          </w:tcPr>
          <w:p w14:paraId="147E85D1" w14:textId="77777777" w:rsidR="00E335CA" w:rsidRPr="00F4036A" w:rsidRDefault="00000000">
            <w:pPr>
              <w:rPr>
                <w:rFonts w:ascii="Sylfaen" w:hAnsi="Sylfaen"/>
              </w:rPr>
            </w:pPr>
            <w:r w:rsidRPr="00F4036A">
              <w:rPr>
                <w:rFonts w:ascii="Sylfaen" w:hAnsi="Sylfaen"/>
              </w:rPr>
              <w:t>Int</w:t>
            </w:r>
          </w:p>
        </w:tc>
      </w:tr>
      <w:tr w:rsidR="00E335CA" w:rsidRPr="00F4036A" w14:paraId="548E45CC" w14:textId="77777777">
        <w:tc>
          <w:tcPr>
            <w:tcW w:w="2880" w:type="dxa"/>
          </w:tcPr>
          <w:p w14:paraId="3D961CA2" w14:textId="77777777" w:rsidR="00E335CA" w:rsidRPr="00F4036A" w:rsidRDefault="00000000">
            <w:pPr>
              <w:rPr>
                <w:rFonts w:ascii="Sylfaen" w:hAnsi="Sylfaen"/>
              </w:rPr>
            </w:pPr>
            <w:r w:rsidRPr="00F4036A">
              <w:rPr>
                <w:rFonts w:ascii="Sylfaen" w:hAnsi="Sylfaen"/>
              </w:rPr>
              <w:t>vehicle_model_id</w:t>
            </w:r>
          </w:p>
        </w:tc>
        <w:tc>
          <w:tcPr>
            <w:tcW w:w="2880" w:type="dxa"/>
          </w:tcPr>
          <w:p w14:paraId="42D54AAB" w14:textId="77777777" w:rsidR="00E335CA" w:rsidRPr="00F4036A" w:rsidRDefault="00000000">
            <w:pPr>
              <w:rPr>
                <w:rFonts w:ascii="Sylfaen" w:hAnsi="Sylfaen"/>
              </w:rPr>
            </w:pPr>
            <w:r w:rsidRPr="00F4036A">
              <w:rPr>
                <w:rFonts w:ascii="Sylfaen" w:hAnsi="Sylfaen"/>
              </w:rPr>
              <w:t>Points to model, FK</w:t>
            </w:r>
          </w:p>
        </w:tc>
        <w:tc>
          <w:tcPr>
            <w:tcW w:w="2880" w:type="dxa"/>
          </w:tcPr>
          <w:p w14:paraId="0B9E5778" w14:textId="77777777" w:rsidR="00E335CA" w:rsidRPr="00F4036A" w:rsidRDefault="00000000">
            <w:pPr>
              <w:rPr>
                <w:rFonts w:ascii="Sylfaen" w:hAnsi="Sylfaen"/>
              </w:rPr>
            </w:pPr>
            <w:r w:rsidRPr="00F4036A">
              <w:rPr>
                <w:rFonts w:ascii="Sylfaen" w:hAnsi="Sylfaen"/>
              </w:rPr>
              <w:t>Int</w:t>
            </w:r>
          </w:p>
        </w:tc>
      </w:tr>
      <w:tr w:rsidR="00E335CA" w:rsidRPr="00F4036A" w14:paraId="69BC115C" w14:textId="77777777">
        <w:tc>
          <w:tcPr>
            <w:tcW w:w="2880" w:type="dxa"/>
          </w:tcPr>
          <w:p w14:paraId="71188D94" w14:textId="77777777" w:rsidR="00E335CA" w:rsidRPr="00F4036A" w:rsidRDefault="00000000">
            <w:pPr>
              <w:rPr>
                <w:rFonts w:ascii="Sylfaen" w:hAnsi="Sylfaen"/>
              </w:rPr>
            </w:pPr>
            <w:r w:rsidRPr="00F4036A">
              <w:rPr>
                <w:rFonts w:ascii="Sylfaen" w:hAnsi="Sylfaen"/>
              </w:rPr>
              <w:t>price_per_minute</w:t>
            </w:r>
          </w:p>
        </w:tc>
        <w:tc>
          <w:tcPr>
            <w:tcW w:w="2880" w:type="dxa"/>
          </w:tcPr>
          <w:p w14:paraId="55FC6B3D" w14:textId="77777777" w:rsidR="00E335CA" w:rsidRPr="00F4036A" w:rsidRDefault="00000000">
            <w:pPr>
              <w:rPr>
                <w:rFonts w:ascii="Sylfaen" w:hAnsi="Sylfaen"/>
              </w:rPr>
            </w:pPr>
            <w:r w:rsidRPr="00F4036A">
              <w:rPr>
                <w:rFonts w:ascii="Sylfaen" w:hAnsi="Sylfaen"/>
              </w:rPr>
              <w:t>Cost</w:t>
            </w:r>
          </w:p>
        </w:tc>
        <w:tc>
          <w:tcPr>
            <w:tcW w:w="2880" w:type="dxa"/>
          </w:tcPr>
          <w:p w14:paraId="4FAAE265" w14:textId="77777777" w:rsidR="00E335CA" w:rsidRPr="00F4036A" w:rsidRDefault="00000000">
            <w:pPr>
              <w:rPr>
                <w:rFonts w:ascii="Sylfaen" w:hAnsi="Sylfaen"/>
              </w:rPr>
            </w:pPr>
            <w:r w:rsidRPr="00F4036A">
              <w:rPr>
                <w:rFonts w:ascii="Sylfaen" w:hAnsi="Sylfaen"/>
              </w:rPr>
              <w:t>Numeric(10,2)</w:t>
            </w:r>
          </w:p>
        </w:tc>
      </w:tr>
      <w:tr w:rsidR="00E335CA" w:rsidRPr="00F4036A" w14:paraId="2B995F58" w14:textId="77777777">
        <w:tc>
          <w:tcPr>
            <w:tcW w:w="2880" w:type="dxa"/>
          </w:tcPr>
          <w:p w14:paraId="6EF2DA00" w14:textId="77777777" w:rsidR="00E335CA" w:rsidRPr="00F4036A" w:rsidRDefault="00000000">
            <w:pPr>
              <w:rPr>
                <w:rFonts w:ascii="Sylfaen" w:hAnsi="Sylfaen"/>
              </w:rPr>
            </w:pPr>
            <w:r w:rsidRPr="00F4036A">
              <w:rPr>
                <w:rFonts w:ascii="Sylfaen" w:hAnsi="Sylfaen"/>
              </w:rPr>
              <w:t>valid_from</w:t>
            </w:r>
          </w:p>
        </w:tc>
        <w:tc>
          <w:tcPr>
            <w:tcW w:w="2880" w:type="dxa"/>
          </w:tcPr>
          <w:p w14:paraId="75A21B32" w14:textId="77777777" w:rsidR="00E335CA" w:rsidRPr="00F4036A" w:rsidRDefault="00000000">
            <w:pPr>
              <w:rPr>
                <w:rFonts w:ascii="Sylfaen" w:hAnsi="Sylfaen"/>
              </w:rPr>
            </w:pPr>
            <w:r w:rsidRPr="00F4036A">
              <w:rPr>
                <w:rFonts w:ascii="Sylfaen" w:hAnsi="Sylfaen"/>
              </w:rPr>
              <w:t>Start date of price</w:t>
            </w:r>
          </w:p>
        </w:tc>
        <w:tc>
          <w:tcPr>
            <w:tcW w:w="2880" w:type="dxa"/>
          </w:tcPr>
          <w:p w14:paraId="66FA4E43" w14:textId="77777777" w:rsidR="00E335CA" w:rsidRPr="00F4036A" w:rsidRDefault="00000000">
            <w:pPr>
              <w:rPr>
                <w:rFonts w:ascii="Sylfaen" w:hAnsi="Sylfaen"/>
              </w:rPr>
            </w:pPr>
            <w:r w:rsidRPr="00F4036A">
              <w:rPr>
                <w:rFonts w:ascii="Sylfaen" w:hAnsi="Sylfaen"/>
              </w:rPr>
              <w:t>Timestamp</w:t>
            </w:r>
          </w:p>
        </w:tc>
      </w:tr>
    </w:tbl>
    <w:p w14:paraId="35EB883D" w14:textId="77777777" w:rsidR="00E335CA" w:rsidRPr="00F4036A" w:rsidRDefault="00000000">
      <w:pPr>
        <w:rPr>
          <w:rFonts w:ascii="Sylfaen" w:hAnsi="Sylfaen"/>
        </w:rPr>
      </w:pPr>
      <w:r w:rsidRPr="00F4036A">
        <w:rPr>
          <w:rFonts w:ascii="Sylfaen" w:hAnsi="Sylfaen"/>
        </w:rPr>
        <w:br/>
        <w:t>Example with data:</w:t>
      </w:r>
    </w:p>
    <w:tbl>
      <w:tblPr>
        <w:tblStyle w:val="TableGrid"/>
        <w:tblW w:w="0" w:type="auto"/>
        <w:tblLook w:val="04A0" w:firstRow="1" w:lastRow="0" w:firstColumn="1" w:lastColumn="0" w:noHBand="0" w:noVBand="1"/>
      </w:tblPr>
      <w:tblGrid>
        <w:gridCol w:w="2160"/>
        <w:gridCol w:w="2160"/>
        <w:gridCol w:w="2160"/>
        <w:gridCol w:w="2160"/>
      </w:tblGrid>
      <w:tr w:rsidR="00E335CA" w:rsidRPr="00F4036A" w14:paraId="47296359" w14:textId="77777777">
        <w:tc>
          <w:tcPr>
            <w:tcW w:w="2160" w:type="dxa"/>
          </w:tcPr>
          <w:p w14:paraId="27D65AC3" w14:textId="77777777" w:rsidR="00E335CA" w:rsidRPr="00F4036A" w:rsidRDefault="00000000">
            <w:pPr>
              <w:rPr>
                <w:rFonts w:ascii="Sylfaen" w:hAnsi="Sylfaen"/>
              </w:rPr>
            </w:pPr>
            <w:r w:rsidRPr="00F4036A">
              <w:rPr>
                <w:rFonts w:ascii="Sylfaen" w:hAnsi="Sylfaen"/>
              </w:rPr>
              <w:t>id</w:t>
            </w:r>
          </w:p>
        </w:tc>
        <w:tc>
          <w:tcPr>
            <w:tcW w:w="2160" w:type="dxa"/>
          </w:tcPr>
          <w:p w14:paraId="6564B312" w14:textId="77777777" w:rsidR="00E335CA" w:rsidRPr="00F4036A" w:rsidRDefault="00000000">
            <w:pPr>
              <w:rPr>
                <w:rFonts w:ascii="Sylfaen" w:hAnsi="Sylfaen"/>
              </w:rPr>
            </w:pPr>
            <w:r w:rsidRPr="00F4036A">
              <w:rPr>
                <w:rFonts w:ascii="Sylfaen" w:hAnsi="Sylfaen"/>
              </w:rPr>
              <w:t>vehicle_model_id</w:t>
            </w:r>
          </w:p>
        </w:tc>
        <w:tc>
          <w:tcPr>
            <w:tcW w:w="2160" w:type="dxa"/>
          </w:tcPr>
          <w:p w14:paraId="63369746" w14:textId="77777777" w:rsidR="00E335CA" w:rsidRPr="00F4036A" w:rsidRDefault="00000000">
            <w:pPr>
              <w:rPr>
                <w:rFonts w:ascii="Sylfaen" w:hAnsi="Sylfaen"/>
              </w:rPr>
            </w:pPr>
            <w:r w:rsidRPr="00F4036A">
              <w:rPr>
                <w:rFonts w:ascii="Sylfaen" w:hAnsi="Sylfaen"/>
              </w:rPr>
              <w:t>price_per_minute</w:t>
            </w:r>
          </w:p>
        </w:tc>
        <w:tc>
          <w:tcPr>
            <w:tcW w:w="2160" w:type="dxa"/>
          </w:tcPr>
          <w:p w14:paraId="40563B2F" w14:textId="77777777" w:rsidR="00E335CA" w:rsidRPr="00F4036A" w:rsidRDefault="00000000">
            <w:pPr>
              <w:rPr>
                <w:rFonts w:ascii="Sylfaen" w:hAnsi="Sylfaen"/>
              </w:rPr>
            </w:pPr>
            <w:r w:rsidRPr="00F4036A">
              <w:rPr>
                <w:rFonts w:ascii="Sylfaen" w:hAnsi="Sylfaen"/>
              </w:rPr>
              <w:t>valid_from</w:t>
            </w:r>
          </w:p>
        </w:tc>
      </w:tr>
      <w:tr w:rsidR="00E335CA" w:rsidRPr="00F4036A" w14:paraId="4D94535D" w14:textId="77777777">
        <w:tc>
          <w:tcPr>
            <w:tcW w:w="2160" w:type="dxa"/>
          </w:tcPr>
          <w:p w14:paraId="19D52F0B" w14:textId="77777777" w:rsidR="00E335CA" w:rsidRPr="00F4036A" w:rsidRDefault="00000000">
            <w:pPr>
              <w:rPr>
                <w:rFonts w:ascii="Sylfaen" w:hAnsi="Sylfaen"/>
              </w:rPr>
            </w:pPr>
            <w:r w:rsidRPr="00F4036A">
              <w:rPr>
                <w:rFonts w:ascii="Sylfaen" w:hAnsi="Sylfaen"/>
              </w:rPr>
              <w:t>1</w:t>
            </w:r>
          </w:p>
        </w:tc>
        <w:tc>
          <w:tcPr>
            <w:tcW w:w="2160" w:type="dxa"/>
          </w:tcPr>
          <w:p w14:paraId="227A6714" w14:textId="77777777" w:rsidR="00E335CA" w:rsidRPr="00F4036A" w:rsidRDefault="00000000">
            <w:pPr>
              <w:rPr>
                <w:rFonts w:ascii="Sylfaen" w:hAnsi="Sylfaen"/>
              </w:rPr>
            </w:pPr>
            <w:r w:rsidRPr="00F4036A">
              <w:rPr>
                <w:rFonts w:ascii="Sylfaen" w:hAnsi="Sylfaen"/>
              </w:rPr>
              <w:t>5</w:t>
            </w:r>
          </w:p>
        </w:tc>
        <w:tc>
          <w:tcPr>
            <w:tcW w:w="2160" w:type="dxa"/>
          </w:tcPr>
          <w:p w14:paraId="4CD138F1" w14:textId="77777777" w:rsidR="00E335CA" w:rsidRPr="00F4036A" w:rsidRDefault="00000000">
            <w:pPr>
              <w:rPr>
                <w:rFonts w:ascii="Sylfaen" w:hAnsi="Sylfaen"/>
              </w:rPr>
            </w:pPr>
            <w:r w:rsidRPr="00F4036A">
              <w:rPr>
                <w:rFonts w:ascii="Sylfaen" w:hAnsi="Sylfaen"/>
              </w:rPr>
              <w:t>0.50</w:t>
            </w:r>
          </w:p>
        </w:tc>
        <w:tc>
          <w:tcPr>
            <w:tcW w:w="2160" w:type="dxa"/>
          </w:tcPr>
          <w:p w14:paraId="118244C1" w14:textId="77777777" w:rsidR="00E335CA" w:rsidRPr="00F4036A" w:rsidRDefault="00000000">
            <w:pPr>
              <w:rPr>
                <w:rFonts w:ascii="Sylfaen" w:hAnsi="Sylfaen"/>
              </w:rPr>
            </w:pPr>
            <w:r w:rsidRPr="00F4036A">
              <w:rPr>
                <w:rFonts w:ascii="Sylfaen" w:hAnsi="Sylfaen"/>
              </w:rPr>
              <w:t>2025-01-01</w:t>
            </w:r>
          </w:p>
        </w:tc>
      </w:tr>
      <w:tr w:rsidR="00E335CA" w:rsidRPr="00F4036A" w14:paraId="6B7F7313" w14:textId="77777777">
        <w:tc>
          <w:tcPr>
            <w:tcW w:w="2160" w:type="dxa"/>
          </w:tcPr>
          <w:p w14:paraId="4E4EF9EA" w14:textId="77777777" w:rsidR="00E335CA" w:rsidRPr="00F4036A" w:rsidRDefault="00000000">
            <w:pPr>
              <w:rPr>
                <w:rFonts w:ascii="Sylfaen" w:hAnsi="Sylfaen"/>
              </w:rPr>
            </w:pPr>
            <w:r w:rsidRPr="00F4036A">
              <w:rPr>
                <w:rFonts w:ascii="Sylfaen" w:hAnsi="Sylfaen"/>
              </w:rPr>
              <w:t>2</w:t>
            </w:r>
          </w:p>
        </w:tc>
        <w:tc>
          <w:tcPr>
            <w:tcW w:w="2160" w:type="dxa"/>
          </w:tcPr>
          <w:p w14:paraId="46D66BC3" w14:textId="77777777" w:rsidR="00E335CA" w:rsidRPr="00F4036A" w:rsidRDefault="00000000">
            <w:pPr>
              <w:rPr>
                <w:rFonts w:ascii="Sylfaen" w:hAnsi="Sylfaen"/>
              </w:rPr>
            </w:pPr>
            <w:r w:rsidRPr="00F4036A">
              <w:rPr>
                <w:rFonts w:ascii="Sylfaen" w:hAnsi="Sylfaen"/>
              </w:rPr>
              <w:t>5</w:t>
            </w:r>
          </w:p>
        </w:tc>
        <w:tc>
          <w:tcPr>
            <w:tcW w:w="2160" w:type="dxa"/>
          </w:tcPr>
          <w:p w14:paraId="2AF0E4F1" w14:textId="77777777" w:rsidR="00E335CA" w:rsidRPr="00F4036A" w:rsidRDefault="00000000">
            <w:pPr>
              <w:rPr>
                <w:rFonts w:ascii="Sylfaen" w:hAnsi="Sylfaen"/>
              </w:rPr>
            </w:pPr>
            <w:r w:rsidRPr="00F4036A">
              <w:rPr>
                <w:rFonts w:ascii="Sylfaen" w:hAnsi="Sylfaen"/>
              </w:rPr>
              <w:t>0.60</w:t>
            </w:r>
          </w:p>
        </w:tc>
        <w:tc>
          <w:tcPr>
            <w:tcW w:w="2160" w:type="dxa"/>
          </w:tcPr>
          <w:p w14:paraId="768BC7DD" w14:textId="77777777" w:rsidR="00E335CA" w:rsidRPr="00F4036A" w:rsidRDefault="00000000">
            <w:pPr>
              <w:rPr>
                <w:rFonts w:ascii="Sylfaen" w:hAnsi="Sylfaen"/>
              </w:rPr>
            </w:pPr>
            <w:r w:rsidRPr="00F4036A">
              <w:rPr>
                <w:rFonts w:ascii="Sylfaen" w:hAnsi="Sylfaen"/>
              </w:rPr>
              <w:t>2026-01-01</w:t>
            </w:r>
          </w:p>
        </w:tc>
      </w:tr>
    </w:tbl>
    <w:p w14:paraId="136EA19B" w14:textId="77777777" w:rsidR="00E335CA" w:rsidRPr="00F4036A" w:rsidRDefault="00000000">
      <w:pPr>
        <w:rPr>
          <w:rFonts w:ascii="Sylfaen" w:hAnsi="Sylfaen"/>
        </w:rPr>
      </w:pPr>
      <w:r w:rsidRPr="00F4036A">
        <w:rPr>
          <w:rFonts w:ascii="Sylfaen" w:hAnsi="Sylfaen"/>
        </w:rPr>
        <w:br/>
      </w:r>
    </w:p>
    <w:p w14:paraId="163A7AF9" w14:textId="77777777" w:rsidR="00E335CA" w:rsidRPr="00F4036A" w:rsidRDefault="00000000">
      <w:pPr>
        <w:pStyle w:val="Heading3"/>
        <w:rPr>
          <w:rFonts w:ascii="Sylfaen" w:hAnsi="Sylfaen"/>
          <w:color w:val="000000" w:themeColor="text1"/>
        </w:rPr>
      </w:pPr>
      <w:r w:rsidRPr="00F4036A">
        <w:rPr>
          <w:rFonts w:ascii="Sylfaen" w:hAnsi="Sylfaen"/>
          <w:color w:val="000000" w:themeColor="text1"/>
        </w:rPr>
        <w:t>Table: bookings</w:t>
      </w:r>
    </w:p>
    <w:p w14:paraId="5C8C56C1" w14:textId="77777777" w:rsidR="00E335CA" w:rsidRPr="00F4036A" w:rsidRDefault="00000000">
      <w:pPr>
        <w:rPr>
          <w:rFonts w:ascii="Sylfaen" w:hAnsi="Sylfaen"/>
        </w:rPr>
      </w:pPr>
      <w:r w:rsidRPr="00F4036A">
        <w:rPr>
          <w:rFonts w:ascii="Sylfaen" w:hAnsi="Sylfaen"/>
        </w:rPr>
        <w:t>Description: The core transaction when a user rents a car.</w:t>
      </w:r>
    </w:p>
    <w:p w14:paraId="0EE92214" w14:textId="77777777" w:rsidR="00E335CA" w:rsidRPr="00F4036A" w:rsidRDefault="00000000">
      <w:pPr>
        <w:rPr>
          <w:rFonts w:ascii="Sylfaen" w:hAnsi="Sylfaen"/>
        </w:rPr>
      </w:pPr>
      <w:r w:rsidRPr="00F4036A">
        <w:rPr>
          <w:rFonts w:ascii="Sylfaen" w:hAnsi="Sylfaen"/>
        </w:rPr>
        <w:t>Normalization: 3NF. Connects users and vehicles. Cost and timestamps depend entirely on the booking ID.</w:t>
      </w:r>
    </w:p>
    <w:p w14:paraId="20CD0553" w14:textId="77777777" w:rsidR="00E335CA" w:rsidRPr="00F4036A" w:rsidRDefault="00000000">
      <w:pPr>
        <w:rPr>
          <w:rFonts w:ascii="Sylfaen" w:hAnsi="Sylfaen"/>
        </w:rPr>
      </w:pPr>
      <w:r w:rsidRPr="00F4036A">
        <w:rPr>
          <w:rFonts w:ascii="Sylfaen" w:hAnsi="Sylfaen"/>
        </w:rPr>
        <w:t>Keys: PK is id. FKs point to users, vehicles, and locations.</w:t>
      </w:r>
    </w:p>
    <w:tbl>
      <w:tblPr>
        <w:tblStyle w:val="TableGrid"/>
        <w:tblW w:w="0" w:type="auto"/>
        <w:tblLook w:val="04A0" w:firstRow="1" w:lastRow="0" w:firstColumn="1" w:lastColumn="0" w:noHBand="0" w:noVBand="1"/>
      </w:tblPr>
      <w:tblGrid>
        <w:gridCol w:w="2880"/>
        <w:gridCol w:w="2880"/>
        <w:gridCol w:w="2880"/>
      </w:tblGrid>
      <w:tr w:rsidR="00E335CA" w:rsidRPr="00F4036A" w14:paraId="1E6E9E07" w14:textId="77777777">
        <w:tc>
          <w:tcPr>
            <w:tcW w:w="2880" w:type="dxa"/>
          </w:tcPr>
          <w:p w14:paraId="7452137F" w14:textId="77777777" w:rsidR="00E335CA" w:rsidRPr="00F4036A" w:rsidRDefault="00000000">
            <w:pPr>
              <w:rPr>
                <w:rFonts w:ascii="Sylfaen" w:hAnsi="Sylfaen"/>
              </w:rPr>
            </w:pPr>
            <w:r w:rsidRPr="00F4036A">
              <w:rPr>
                <w:rFonts w:ascii="Sylfaen" w:hAnsi="Sylfaen"/>
              </w:rPr>
              <w:t>Field name</w:t>
            </w:r>
          </w:p>
        </w:tc>
        <w:tc>
          <w:tcPr>
            <w:tcW w:w="2880" w:type="dxa"/>
          </w:tcPr>
          <w:p w14:paraId="0BC2E0E2" w14:textId="77777777" w:rsidR="00E335CA" w:rsidRPr="00F4036A" w:rsidRDefault="00000000">
            <w:pPr>
              <w:rPr>
                <w:rFonts w:ascii="Sylfaen" w:hAnsi="Sylfaen"/>
              </w:rPr>
            </w:pPr>
            <w:r w:rsidRPr="00F4036A">
              <w:rPr>
                <w:rFonts w:ascii="Sylfaen" w:hAnsi="Sylfaen"/>
              </w:rPr>
              <w:t>Field Description</w:t>
            </w:r>
          </w:p>
        </w:tc>
        <w:tc>
          <w:tcPr>
            <w:tcW w:w="2880" w:type="dxa"/>
          </w:tcPr>
          <w:p w14:paraId="4E39E763" w14:textId="77777777" w:rsidR="00E335CA" w:rsidRPr="00F4036A" w:rsidRDefault="00000000">
            <w:pPr>
              <w:rPr>
                <w:rFonts w:ascii="Sylfaen" w:hAnsi="Sylfaen"/>
              </w:rPr>
            </w:pPr>
            <w:r w:rsidRPr="00F4036A">
              <w:rPr>
                <w:rFonts w:ascii="Sylfaen" w:hAnsi="Sylfaen"/>
              </w:rPr>
              <w:t>Data Type</w:t>
            </w:r>
          </w:p>
        </w:tc>
      </w:tr>
      <w:tr w:rsidR="00E335CA" w:rsidRPr="00F4036A" w14:paraId="26ADBFD2" w14:textId="77777777">
        <w:tc>
          <w:tcPr>
            <w:tcW w:w="2880" w:type="dxa"/>
          </w:tcPr>
          <w:p w14:paraId="14B13CF3" w14:textId="77777777" w:rsidR="00E335CA" w:rsidRPr="00F4036A" w:rsidRDefault="00000000">
            <w:pPr>
              <w:rPr>
                <w:rFonts w:ascii="Sylfaen" w:hAnsi="Sylfaen"/>
              </w:rPr>
            </w:pPr>
            <w:r w:rsidRPr="00F4036A">
              <w:rPr>
                <w:rFonts w:ascii="Sylfaen" w:hAnsi="Sylfaen"/>
              </w:rPr>
              <w:t>id</w:t>
            </w:r>
          </w:p>
        </w:tc>
        <w:tc>
          <w:tcPr>
            <w:tcW w:w="2880" w:type="dxa"/>
          </w:tcPr>
          <w:p w14:paraId="6E7BF7E9" w14:textId="77777777" w:rsidR="00E335CA" w:rsidRPr="00F4036A" w:rsidRDefault="00000000">
            <w:pPr>
              <w:rPr>
                <w:rFonts w:ascii="Sylfaen" w:hAnsi="Sylfaen"/>
              </w:rPr>
            </w:pPr>
            <w:r w:rsidRPr="00F4036A">
              <w:rPr>
                <w:rFonts w:ascii="Sylfaen" w:hAnsi="Sylfaen"/>
              </w:rPr>
              <w:t>Primary key</w:t>
            </w:r>
          </w:p>
        </w:tc>
        <w:tc>
          <w:tcPr>
            <w:tcW w:w="2880" w:type="dxa"/>
          </w:tcPr>
          <w:p w14:paraId="24E2AA58" w14:textId="77777777" w:rsidR="00E335CA" w:rsidRPr="00F4036A" w:rsidRDefault="00000000">
            <w:pPr>
              <w:rPr>
                <w:rFonts w:ascii="Sylfaen" w:hAnsi="Sylfaen"/>
              </w:rPr>
            </w:pPr>
            <w:r w:rsidRPr="00F4036A">
              <w:rPr>
                <w:rFonts w:ascii="Sylfaen" w:hAnsi="Sylfaen"/>
              </w:rPr>
              <w:t>Int</w:t>
            </w:r>
          </w:p>
        </w:tc>
      </w:tr>
      <w:tr w:rsidR="00E335CA" w:rsidRPr="00F4036A" w14:paraId="46144086" w14:textId="77777777">
        <w:tc>
          <w:tcPr>
            <w:tcW w:w="2880" w:type="dxa"/>
          </w:tcPr>
          <w:p w14:paraId="72A4AA8F" w14:textId="77777777" w:rsidR="00E335CA" w:rsidRPr="00F4036A" w:rsidRDefault="00000000">
            <w:pPr>
              <w:rPr>
                <w:rFonts w:ascii="Sylfaen" w:hAnsi="Sylfaen"/>
              </w:rPr>
            </w:pPr>
            <w:r w:rsidRPr="00F4036A">
              <w:rPr>
                <w:rFonts w:ascii="Sylfaen" w:hAnsi="Sylfaen"/>
              </w:rPr>
              <w:lastRenderedPageBreak/>
              <w:t>user_id</w:t>
            </w:r>
          </w:p>
        </w:tc>
        <w:tc>
          <w:tcPr>
            <w:tcW w:w="2880" w:type="dxa"/>
          </w:tcPr>
          <w:p w14:paraId="323036E5" w14:textId="77777777" w:rsidR="00E335CA" w:rsidRPr="00F4036A" w:rsidRDefault="00000000">
            <w:pPr>
              <w:rPr>
                <w:rFonts w:ascii="Sylfaen" w:hAnsi="Sylfaen"/>
              </w:rPr>
            </w:pPr>
            <w:r w:rsidRPr="00F4036A">
              <w:rPr>
                <w:rFonts w:ascii="Sylfaen" w:hAnsi="Sylfaen"/>
              </w:rPr>
              <w:t>The customer, FK</w:t>
            </w:r>
          </w:p>
        </w:tc>
        <w:tc>
          <w:tcPr>
            <w:tcW w:w="2880" w:type="dxa"/>
          </w:tcPr>
          <w:p w14:paraId="7EB6CE46" w14:textId="77777777" w:rsidR="00E335CA" w:rsidRPr="00F4036A" w:rsidRDefault="00000000">
            <w:pPr>
              <w:rPr>
                <w:rFonts w:ascii="Sylfaen" w:hAnsi="Sylfaen"/>
              </w:rPr>
            </w:pPr>
            <w:r w:rsidRPr="00F4036A">
              <w:rPr>
                <w:rFonts w:ascii="Sylfaen" w:hAnsi="Sylfaen"/>
              </w:rPr>
              <w:t>Int</w:t>
            </w:r>
          </w:p>
        </w:tc>
      </w:tr>
      <w:tr w:rsidR="00E335CA" w:rsidRPr="00F4036A" w14:paraId="5F9C3CDC" w14:textId="77777777">
        <w:tc>
          <w:tcPr>
            <w:tcW w:w="2880" w:type="dxa"/>
          </w:tcPr>
          <w:p w14:paraId="11FC4081" w14:textId="77777777" w:rsidR="00E335CA" w:rsidRPr="00F4036A" w:rsidRDefault="00000000">
            <w:pPr>
              <w:rPr>
                <w:rFonts w:ascii="Sylfaen" w:hAnsi="Sylfaen"/>
              </w:rPr>
            </w:pPr>
            <w:r w:rsidRPr="00F4036A">
              <w:rPr>
                <w:rFonts w:ascii="Sylfaen" w:hAnsi="Sylfaen"/>
              </w:rPr>
              <w:t>vehicle_id</w:t>
            </w:r>
          </w:p>
        </w:tc>
        <w:tc>
          <w:tcPr>
            <w:tcW w:w="2880" w:type="dxa"/>
          </w:tcPr>
          <w:p w14:paraId="154356F4" w14:textId="77777777" w:rsidR="00E335CA" w:rsidRPr="00F4036A" w:rsidRDefault="00000000">
            <w:pPr>
              <w:rPr>
                <w:rFonts w:ascii="Sylfaen" w:hAnsi="Sylfaen"/>
              </w:rPr>
            </w:pPr>
            <w:r w:rsidRPr="00F4036A">
              <w:rPr>
                <w:rFonts w:ascii="Sylfaen" w:hAnsi="Sylfaen"/>
              </w:rPr>
              <w:t>The car rented, FK</w:t>
            </w:r>
          </w:p>
        </w:tc>
        <w:tc>
          <w:tcPr>
            <w:tcW w:w="2880" w:type="dxa"/>
          </w:tcPr>
          <w:p w14:paraId="536B8A0F" w14:textId="77777777" w:rsidR="00E335CA" w:rsidRPr="00F4036A" w:rsidRDefault="00000000">
            <w:pPr>
              <w:rPr>
                <w:rFonts w:ascii="Sylfaen" w:hAnsi="Sylfaen"/>
              </w:rPr>
            </w:pPr>
            <w:r w:rsidRPr="00F4036A">
              <w:rPr>
                <w:rFonts w:ascii="Sylfaen" w:hAnsi="Sylfaen"/>
              </w:rPr>
              <w:t>Int</w:t>
            </w:r>
          </w:p>
        </w:tc>
      </w:tr>
      <w:tr w:rsidR="00E335CA" w:rsidRPr="00F4036A" w14:paraId="142D26F0" w14:textId="77777777">
        <w:tc>
          <w:tcPr>
            <w:tcW w:w="2880" w:type="dxa"/>
          </w:tcPr>
          <w:p w14:paraId="07D7B4D8" w14:textId="77777777" w:rsidR="00E335CA" w:rsidRPr="00F4036A" w:rsidRDefault="00000000">
            <w:pPr>
              <w:rPr>
                <w:rFonts w:ascii="Sylfaen" w:hAnsi="Sylfaen"/>
              </w:rPr>
            </w:pPr>
            <w:r w:rsidRPr="00F4036A">
              <w:rPr>
                <w:rFonts w:ascii="Sylfaen" w:hAnsi="Sylfaen"/>
              </w:rPr>
              <w:t>start_time</w:t>
            </w:r>
          </w:p>
        </w:tc>
        <w:tc>
          <w:tcPr>
            <w:tcW w:w="2880" w:type="dxa"/>
          </w:tcPr>
          <w:p w14:paraId="79416BAD" w14:textId="77777777" w:rsidR="00E335CA" w:rsidRPr="00F4036A" w:rsidRDefault="00000000">
            <w:pPr>
              <w:rPr>
                <w:rFonts w:ascii="Sylfaen" w:hAnsi="Sylfaen"/>
              </w:rPr>
            </w:pPr>
            <w:r w:rsidRPr="00F4036A">
              <w:rPr>
                <w:rFonts w:ascii="Sylfaen" w:hAnsi="Sylfaen"/>
              </w:rPr>
              <w:t>Start of trip</w:t>
            </w:r>
          </w:p>
        </w:tc>
        <w:tc>
          <w:tcPr>
            <w:tcW w:w="2880" w:type="dxa"/>
          </w:tcPr>
          <w:p w14:paraId="5DCCC84D" w14:textId="77777777" w:rsidR="00E335CA" w:rsidRPr="00F4036A" w:rsidRDefault="00000000">
            <w:pPr>
              <w:rPr>
                <w:rFonts w:ascii="Sylfaen" w:hAnsi="Sylfaen"/>
              </w:rPr>
            </w:pPr>
            <w:r w:rsidRPr="00F4036A">
              <w:rPr>
                <w:rFonts w:ascii="Sylfaen" w:hAnsi="Sylfaen"/>
              </w:rPr>
              <w:t>Timestamp</w:t>
            </w:r>
          </w:p>
        </w:tc>
      </w:tr>
    </w:tbl>
    <w:p w14:paraId="233B8D6C" w14:textId="77777777" w:rsidR="00E335CA" w:rsidRPr="00F4036A" w:rsidRDefault="00000000">
      <w:pPr>
        <w:rPr>
          <w:rFonts w:ascii="Sylfaen" w:hAnsi="Sylfaen"/>
        </w:rPr>
      </w:pPr>
      <w:r w:rsidRPr="00F4036A">
        <w:rPr>
          <w:rFonts w:ascii="Sylfaen" w:hAnsi="Sylfaen"/>
        </w:rPr>
        <w:br/>
        <w:t>Example with data:</w:t>
      </w:r>
    </w:p>
    <w:tbl>
      <w:tblPr>
        <w:tblStyle w:val="TableGrid"/>
        <w:tblW w:w="0" w:type="auto"/>
        <w:tblLook w:val="04A0" w:firstRow="1" w:lastRow="0" w:firstColumn="1" w:lastColumn="0" w:noHBand="0" w:noVBand="1"/>
      </w:tblPr>
      <w:tblGrid>
        <w:gridCol w:w="2160"/>
        <w:gridCol w:w="2160"/>
        <w:gridCol w:w="2160"/>
        <w:gridCol w:w="2160"/>
      </w:tblGrid>
      <w:tr w:rsidR="00E335CA" w:rsidRPr="00F4036A" w14:paraId="2C39E779" w14:textId="77777777">
        <w:tc>
          <w:tcPr>
            <w:tcW w:w="2160" w:type="dxa"/>
          </w:tcPr>
          <w:p w14:paraId="3EAD1F9B" w14:textId="77777777" w:rsidR="00E335CA" w:rsidRPr="00F4036A" w:rsidRDefault="00000000">
            <w:pPr>
              <w:rPr>
                <w:rFonts w:ascii="Sylfaen" w:hAnsi="Sylfaen"/>
              </w:rPr>
            </w:pPr>
            <w:r w:rsidRPr="00F4036A">
              <w:rPr>
                <w:rFonts w:ascii="Sylfaen" w:hAnsi="Sylfaen"/>
              </w:rPr>
              <w:t>id</w:t>
            </w:r>
          </w:p>
        </w:tc>
        <w:tc>
          <w:tcPr>
            <w:tcW w:w="2160" w:type="dxa"/>
          </w:tcPr>
          <w:p w14:paraId="12A26011" w14:textId="77777777" w:rsidR="00E335CA" w:rsidRPr="00F4036A" w:rsidRDefault="00000000">
            <w:pPr>
              <w:rPr>
                <w:rFonts w:ascii="Sylfaen" w:hAnsi="Sylfaen"/>
              </w:rPr>
            </w:pPr>
            <w:r w:rsidRPr="00F4036A">
              <w:rPr>
                <w:rFonts w:ascii="Sylfaen" w:hAnsi="Sylfaen"/>
              </w:rPr>
              <w:t>user_id</w:t>
            </w:r>
          </w:p>
        </w:tc>
        <w:tc>
          <w:tcPr>
            <w:tcW w:w="2160" w:type="dxa"/>
          </w:tcPr>
          <w:p w14:paraId="7A4C2F15" w14:textId="77777777" w:rsidR="00E335CA" w:rsidRPr="00F4036A" w:rsidRDefault="00000000">
            <w:pPr>
              <w:rPr>
                <w:rFonts w:ascii="Sylfaen" w:hAnsi="Sylfaen"/>
              </w:rPr>
            </w:pPr>
            <w:r w:rsidRPr="00F4036A">
              <w:rPr>
                <w:rFonts w:ascii="Sylfaen" w:hAnsi="Sylfaen"/>
              </w:rPr>
              <w:t>vehicle_id</w:t>
            </w:r>
          </w:p>
        </w:tc>
        <w:tc>
          <w:tcPr>
            <w:tcW w:w="2160" w:type="dxa"/>
          </w:tcPr>
          <w:p w14:paraId="57B740B3" w14:textId="77777777" w:rsidR="00E335CA" w:rsidRPr="00F4036A" w:rsidRDefault="00000000">
            <w:pPr>
              <w:rPr>
                <w:rFonts w:ascii="Sylfaen" w:hAnsi="Sylfaen"/>
              </w:rPr>
            </w:pPr>
            <w:r w:rsidRPr="00F4036A">
              <w:rPr>
                <w:rFonts w:ascii="Sylfaen" w:hAnsi="Sylfaen"/>
              </w:rPr>
              <w:t>start_time</w:t>
            </w:r>
          </w:p>
        </w:tc>
      </w:tr>
      <w:tr w:rsidR="00E335CA" w:rsidRPr="00F4036A" w14:paraId="59107543" w14:textId="77777777">
        <w:tc>
          <w:tcPr>
            <w:tcW w:w="2160" w:type="dxa"/>
          </w:tcPr>
          <w:p w14:paraId="4471DBA2" w14:textId="77777777" w:rsidR="00E335CA" w:rsidRPr="00F4036A" w:rsidRDefault="00000000">
            <w:pPr>
              <w:rPr>
                <w:rFonts w:ascii="Sylfaen" w:hAnsi="Sylfaen"/>
              </w:rPr>
            </w:pPr>
            <w:r w:rsidRPr="00F4036A">
              <w:rPr>
                <w:rFonts w:ascii="Sylfaen" w:hAnsi="Sylfaen"/>
              </w:rPr>
              <w:t>101</w:t>
            </w:r>
          </w:p>
        </w:tc>
        <w:tc>
          <w:tcPr>
            <w:tcW w:w="2160" w:type="dxa"/>
          </w:tcPr>
          <w:p w14:paraId="5F03A50D" w14:textId="77777777" w:rsidR="00E335CA" w:rsidRPr="00F4036A" w:rsidRDefault="00000000">
            <w:pPr>
              <w:rPr>
                <w:rFonts w:ascii="Sylfaen" w:hAnsi="Sylfaen"/>
              </w:rPr>
            </w:pPr>
            <w:r w:rsidRPr="00F4036A">
              <w:rPr>
                <w:rFonts w:ascii="Sylfaen" w:hAnsi="Sylfaen"/>
              </w:rPr>
              <w:t>1</w:t>
            </w:r>
          </w:p>
        </w:tc>
        <w:tc>
          <w:tcPr>
            <w:tcW w:w="2160" w:type="dxa"/>
          </w:tcPr>
          <w:p w14:paraId="29DFBD57" w14:textId="77777777" w:rsidR="00E335CA" w:rsidRPr="00F4036A" w:rsidRDefault="00000000">
            <w:pPr>
              <w:rPr>
                <w:rFonts w:ascii="Sylfaen" w:hAnsi="Sylfaen"/>
              </w:rPr>
            </w:pPr>
            <w:r w:rsidRPr="00F4036A">
              <w:rPr>
                <w:rFonts w:ascii="Sylfaen" w:hAnsi="Sylfaen"/>
              </w:rPr>
              <w:t>1</w:t>
            </w:r>
          </w:p>
        </w:tc>
        <w:tc>
          <w:tcPr>
            <w:tcW w:w="2160" w:type="dxa"/>
          </w:tcPr>
          <w:p w14:paraId="076F6F60" w14:textId="77777777" w:rsidR="00E335CA" w:rsidRPr="00F4036A" w:rsidRDefault="00000000">
            <w:pPr>
              <w:rPr>
                <w:rFonts w:ascii="Sylfaen" w:hAnsi="Sylfaen"/>
              </w:rPr>
            </w:pPr>
            <w:r w:rsidRPr="00F4036A">
              <w:rPr>
                <w:rFonts w:ascii="Sylfaen" w:hAnsi="Sylfaen"/>
              </w:rPr>
              <w:t>2026-10-25 10:00:00</w:t>
            </w:r>
          </w:p>
        </w:tc>
      </w:tr>
      <w:tr w:rsidR="00E335CA" w:rsidRPr="00F4036A" w14:paraId="4B9B2399" w14:textId="77777777">
        <w:tc>
          <w:tcPr>
            <w:tcW w:w="2160" w:type="dxa"/>
          </w:tcPr>
          <w:p w14:paraId="676F7ECD" w14:textId="77777777" w:rsidR="00E335CA" w:rsidRPr="00F4036A" w:rsidRDefault="00000000">
            <w:pPr>
              <w:rPr>
                <w:rFonts w:ascii="Sylfaen" w:hAnsi="Sylfaen"/>
              </w:rPr>
            </w:pPr>
            <w:r w:rsidRPr="00F4036A">
              <w:rPr>
                <w:rFonts w:ascii="Sylfaen" w:hAnsi="Sylfaen"/>
              </w:rPr>
              <w:t>102</w:t>
            </w:r>
          </w:p>
        </w:tc>
        <w:tc>
          <w:tcPr>
            <w:tcW w:w="2160" w:type="dxa"/>
          </w:tcPr>
          <w:p w14:paraId="3B607B27" w14:textId="77777777" w:rsidR="00E335CA" w:rsidRPr="00F4036A" w:rsidRDefault="00000000">
            <w:pPr>
              <w:rPr>
                <w:rFonts w:ascii="Sylfaen" w:hAnsi="Sylfaen"/>
              </w:rPr>
            </w:pPr>
            <w:r w:rsidRPr="00F4036A">
              <w:rPr>
                <w:rFonts w:ascii="Sylfaen" w:hAnsi="Sylfaen"/>
              </w:rPr>
              <w:t>2</w:t>
            </w:r>
          </w:p>
        </w:tc>
        <w:tc>
          <w:tcPr>
            <w:tcW w:w="2160" w:type="dxa"/>
          </w:tcPr>
          <w:p w14:paraId="7F616A98" w14:textId="77777777" w:rsidR="00E335CA" w:rsidRPr="00F4036A" w:rsidRDefault="00000000">
            <w:pPr>
              <w:rPr>
                <w:rFonts w:ascii="Sylfaen" w:hAnsi="Sylfaen"/>
              </w:rPr>
            </w:pPr>
            <w:r w:rsidRPr="00F4036A">
              <w:rPr>
                <w:rFonts w:ascii="Sylfaen" w:hAnsi="Sylfaen"/>
              </w:rPr>
              <w:t>2</w:t>
            </w:r>
          </w:p>
        </w:tc>
        <w:tc>
          <w:tcPr>
            <w:tcW w:w="2160" w:type="dxa"/>
          </w:tcPr>
          <w:p w14:paraId="57434AD8" w14:textId="77777777" w:rsidR="00E335CA" w:rsidRPr="00F4036A" w:rsidRDefault="00000000">
            <w:pPr>
              <w:rPr>
                <w:rFonts w:ascii="Sylfaen" w:hAnsi="Sylfaen"/>
              </w:rPr>
            </w:pPr>
            <w:r w:rsidRPr="00F4036A">
              <w:rPr>
                <w:rFonts w:ascii="Sylfaen" w:hAnsi="Sylfaen"/>
              </w:rPr>
              <w:t>2026-10-25 11:30:00</w:t>
            </w:r>
          </w:p>
        </w:tc>
      </w:tr>
    </w:tbl>
    <w:p w14:paraId="499F8AA5" w14:textId="77777777" w:rsidR="002F707C" w:rsidRDefault="00000000">
      <w:pPr>
        <w:rPr>
          <w:rFonts w:ascii="Sylfaen" w:hAnsi="Sylfaen"/>
        </w:rPr>
      </w:pPr>
      <w:r w:rsidRPr="00F4036A">
        <w:rPr>
          <w:rFonts w:ascii="Sylfaen" w:hAnsi="Sylfaen"/>
        </w:rPr>
        <w:br/>
      </w:r>
    </w:p>
    <w:p w14:paraId="1A5AF93A" w14:textId="77777777" w:rsidR="002F707C" w:rsidRDefault="002F707C">
      <w:pPr>
        <w:rPr>
          <w:rFonts w:ascii="Sylfaen" w:hAnsi="Sylfaen"/>
        </w:rPr>
      </w:pPr>
    </w:p>
    <w:p w14:paraId="40B6E4E5" w14:textId="77777777" w:rsidR="002F707C" w:rsidRDefault="002F707C">
      <w:pPr>
        <w:rPr>
          <w:rFonts w:ascii="Sylfaen" w:hAnsi="Sylfaen"/>
        </w:rPr>
      </w:pPr>
    </w:p>
    <w:p w14:paraId="6C3DB60F" w14:textId="77777777" w:rsidR="002F707C" w:rsidRDefault="002F707C">
      <w:pPr>
        <w:rPr>
          <w:rFonts w:ascii="Sylfaen" w:hAnsi="Sylfaen"/>
        </w:rPr>
      </w:pPr>
    </w:p>
    <w:p w14:paraId="19B18A56" w14:textId="4377F6A3" w:rsidR="00E335CA" w:rsidRPr="00F4036A" w:rsidRDefault="002F707C">
      <w:pPr>
        <w:rPr>
          <w:rFonts w:ascii="Sylfaen" w:hAnsi="Sylfaen"/>
        </w:rPr>
      </w:pPr>
      <w:r w:rsidRPr="002F707C">
        <w:rPr>
          <w:rFonts w:ascii="Sylfaen" w:hAnsi="Sylfaen"/>
        </w:rPr>
        <w:t>Note: The spelling, grammar, and formatting of this document were refined with the assistance of AI tools. However, the core ideas, database architecture, and design decisions presented here are entirely my own.</w:t>
      </w:r>
    </w:p>
    <w:sectPr w:rsidR="00E335CA" w:rsidRPr="00F403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954478">
    <w:abstractNumId w:val="8"/>
  </w:num>
  <w:num w:numId="2" w16cid:durableId="432214199">
    <w:abstractNumId w:val="6"/>
  </w:num>
  <w:num w:numId="3" w16cid:durableId="883324711">
    <w:abstractNumId w:val="5"/>
  </w:num>
  <w:num w:numId="4" w16cid:durableId="574632098">
    <w:abstractNumId w:val="4"/>
  </w:num>
  <w:num w:numId="5" w16cid:durableId="638191233">
    <w:abstractNumId w:val="7"/>
  </w:num>
  <w:num w:numId="6" w16cid:durableId="1291741826">
    <w:abstractNumId w:val="3"/>
  </w:num>
  <w:num w:numId="7" w16cid:durableId="1298149346">
    <w:abstractNumId w:val="2"/>
  </w:num>
  <w:num w:numId="8" w16cid:durableId="819926449">
    <w:abstractNumId w:val="1"/>
  </w:num>
  <w:num w:numId="9" w16cid:durableId="1639147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07C"/>
    <w:rsid w:val="00326F90"/>
    <w:rsid w:val="00363A26"/>
    <w:rsid w:val="00AA1D8D"/>
    <w:rsid w:val="00B47730"/>
    <w:rsid w:val="00CB0664"/>
    <w:rsid w:val="00E335CA"/>
    <w:rsid w:val="00F40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5E33F"/>
  <w14:defaultImageDpi w14:val="300"/>
  <w15:docId w15:val="{3BC9BB46-7483-4BBA-B146-EC3B58FD5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Համբարձում Սահարյան Սարգիսի</cp:lastModifiedBy>
  <cp:revision>2</cp:revision>
  <dcterms:created xsi:type="dcterms:W3CDTF">2026-10-25T18:35:00Z</dcterms:created>
  <dcterms:modified xsi:type="dcterms:W3CDTF">2026-10-25T18:35:00Z</dcterms:modified>
  <cp:category/>
</cp:coreProperties>
</file>